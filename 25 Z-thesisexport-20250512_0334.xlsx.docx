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auto"/>
        </w:pBdr>
      </w:pPr>
      <w:r>
        <w:t>25 Z-thesisexport-20250512_0334.xlsx | Row 0 of 40</w:t>
        <w:br/>
      </w:r>
    </w:p>
    <w:p>
      <w:r>
        <w:rPr>
          <w:b/>
        </w:rPr>
        <w:t xml:space="preserve">Lp.: </w:t>
      </w:r>
      <w:r>
        <w:t>1</w:t>
      </w:r>
    </w:p>
    <w:p>
      <w:r>
        <w:rPr>
          <w:b/>
        </w:rPr>
        <w:t xml:space="preserve">Temat (pl): </w:t>
      </w:r>
      <w:r>
        <w:t>Aplikacja internetowa wspierająca łowców osiągnięć na platformie</w:t>
        <w:br/>
        <w:t>Steam</w:t>
      </w:r>
    </w:p>
    <w:p>
      <w:r>
        <w:rPr>
          <w:b/>
        </w:rPr>
        <w:t xml:space="preserve">Temat (en): </w:t>
      </w:r>
      <w:r>
        <w:t>Web application supporting achievement hunters on the Steam platform</w:t>
      </w:r>
    </w:p>
    <w:p>
      <w:r>
        <w:rPr>
          <w:b/>
        </w:rPr>
        <w:t xml:space="preserve">Zakres: </w:t>
      </w:r>
      <w:r>
        <w:t>Rozpoznanie i porównanie możliwości dostępnych na rynku aplikacji</w:t>
        <w:br/>
        <w:t>wspierających łowców osiągnięć na platformie Steam</w:t>
        <w:br/>
        <w:br/>
        <w:t>Stworzenie relacyjnej bazy danych, zdefiniowanie jej struktury oraz</w:t>
        <w:br/>
        <w:t>zasilenie jej danymi rzeczywistymi pobranymi z platformy Steam</w:t>
        <w:br/>
        <w:br/>
        <w:t>Zaprojektowanie i implementacja graficznego interfejsu użytkownika</w:t>
        <w:br/>
        <w:t>aplikacji internetowej</w:t>
        <w:br/>
        <w:br/>
        <w:t>Zapewnienie komunikacji pomiędzy bazą danych, a interfejsem użytkownika</w:t>
        <w:br/>
        <w:t>za pomocą aplikacji serwerowej</w:t>
        <w:br/>
        <w:br/>
        <w:t>Umożliwienie efektywnego zarządzania uwierzytelnieniem przy użyciu konta</w:t>
        <w:br/>
        <w:t>Steam oraz zarządzanie rolami użytkowników systemu</w:t>
        <w:br/>
        <w:br/>
        <w:t>Stworzenie mechanizmu pobierania danych z platformy Steam oraz wykrywania</w:t>
        <w:br/>
        <w:t>zmian w danych, aby zapewnić aktualność informacji prezentowanych w</w:t>
        <w:br/>
        <w:t>aplikacji oraz zredukować rozmiar bazy danych</w:t>
      </w:r>
    </w:p>
    <w:p>
      <w:r>
        <w:rPr>
          <w:b/>
        </w:rPr>
        <w:t xml:space="preserve">Dodatkowe informacje: </w:t>
      </w:r>
      <w:r>
        <w:t>Celem pracy jest wspieranie łowców osiągnięć na platformie Steam,</w:t>
        <w:br/>
        <w:t>opartej na relacyjnej bazie danych zasilanej rzeczywistymi danymi.</w:t>
        <w:br/>
        <w:t>Stworzona aplikacja umożliwia zarządzanie danymi użytkowników,</w:t>
        <w:br/>
        <w:t>monitorowanie ich osiągnięć oraz postępów na platformie, jak również</w:t>
        <w:br/>
        <w:t>dodawanie poradników do konkretnych rodzajów osiągnięć. Mechanizm</w:t>
        <w:br/>
        <w:t>wykrywania i synchronizacji zmian w danych zapewnia ich aktualność oraz</w:t>
        <w:br/>
        <w:t>optymalizuje wykorzystanie bazy danych poprzez redukcję ilości</w:t>
        <w:br/>
        <w:t>przechowywanych danych, a co za tym idzie ostatecznego rozmiaru bazy.</w:t>
        <w:br/>
        <w:t>Ponadto aplikacja umożliwia zarządzanie autoryzacją i rolami</w:t>
        <w:br/>
        <w:t>użytkowników przy użyciu konta Steam, oferując tym samym bezpieczne i</w:t>
        <w:br/>
        <w:t>efektywne środowisko działania.</w:t>
        <w:br/>
        <w:br/>
        <w:t>S (Konkretny)</w:t>
        <w:br/>
        <w:t>Praca obejmuje stworzenie aplikacji internetowej wspierającej łowców</w:t>
        <w:br/>
        <w:t>osiągnięć na platformie Steam. Aplikacja będzie umożliwiać</w:t>
        <w:br/>
        <w:t>użytkownikom śledzenie postępów w osiągnięciach, dodawanie</w:t>
        <w:br/>
        <w:t>poradników oraz analizowanie statystyk. System będzie oparty na</w:t>
        <w:br/>
        <w:t>relacyjnej bazie danych zasilanej rzeczywistymi danymi pobranymi z</w:t>
        <w:br/>
        <w:t>platformy Steam. Dodatkowo aplikacja serwerowa zapewni mechanizm wykrywania</w:t>
        <w:br/>
        <w:t>zmian w danych, obsługę uwierzytelniania za pomocą konta Steam oraz</w:t>
        <w:br/>
        <w:t>zarządzanie rolami użytkowników.</w:t>
        <w:br/>
        <w:t>M (Mierzalny)</w:t>
        <w:br/>
        <w:t>Osiągnięcie celu zostanie zweryfikowane poprzez:</w:t>
        <w:br/>
        <w:t>- Stworzenie relacyjnej bazy danych zawierającej informacje o</w:t>
        <w:br/>
        <w:t>użytkownikach, grach i osiągnięciach.</w:t>
        <w:br/>
        <w:t>- Pobranie i synchronizację rzeczywistych danych z platformy Steam.</w:t>
        <w:br/>
        <w:t>- Implementację interfejsu użytkownika umożliwiającego przeglądanie</w:t>
        <w:br/>
        <w:t>osiągnięć i statystyk.</w:t>
        <w:br/>
        <w:t>- Zapewnienie komunikacji pomiędzy bazą danych a interfejsem użytkownika</w:t>
        <w:br/>
        <w:t>za pomocą aplikacji serwerowej.</w:t>
        <w:br/>
        <w:t>- Integrację z kontami Steam w celu uwierzytelniania użytkowników.</w:t>
        <w:br/>
        <w:t>- Stworzenie systemu wykrywania zmian w danych na platformie Steam w celu</w:t>
        <w:br/>
        <w:t>optymalizacji wykorzystania bazy danych.</w:t>
        <w:br/>
        <w:t xml:space="preserve"> </w:t>
        <w:br/>
        <w:t>A (Osiągalny)</w:t>
        <w:br/>
        <w:t>Projekt jest wykonalny w ramach zasobów dostępnych studentowi oraz czasu</w:t>
        <w:br/>
        <w:t>przeznaczonego na realizację pracy inżynierskiej. Istnieje publicznie</w:t>
        <w:br/>
        <w:t>dostępne API Steam, które umożliwia częściowe pobieranie wymaganych</w:t>
        <w:br/>
        <w:t>danych. Konieczne usprawnienia student zaimplementuje w ramach aplikacji</w:t>
        <w:br/>
        <w:t>serwerowej oraz zintegruje bazę danych wraz z insterfejsem użytkownika.</w:t>
        <w:br/>
        <w:t xml:space="preserve"> </w:t>
        <w:br/>
        <w:t>R (Istotny)</w:t>
        <w:br/>
        <w:t>Praca odpowiada na rzeczywisty problem ograniczeń systemu osiągnięć na</w:t>
        <w:br/>
        <w:t>platformie Steam, który nie uwzględnia wszystkich gier oraz nie posiada</w:t>
        <w:br/>
        <w:t>rankingów wspierających łowców osiągnięć. Na rynku istnieją podobne</w:t>
        <w:br/>
        <w:t>aplikacje, jednak mają one istotne ograniczenia. Projekt zakłada</w:t>
        <w:br/>
        <w:t>połączenie ich zalet i eliminację problemów, aby stworzyć lepsze</w:t>
        <w:br/>
        <w:t>narzędzie dla graczy. Jest to zgodne z rosnącą potrzebą bardziej</w:t>
        <w:br/>
        <w:t>zaawansowanego systemu analizy osiągnięć na tej platformie.</w:t>
        <w:br/>
        <w:t xml:space="preserve"> </w:t>
        <w:br/>
        <w:t>T (Określony w czasie)</w:t>
        <w:br/>
        <w:t>Projekt zostanie zrealizowany zgodnie z harmonogramem obejmującym</w:t>
        <w:br/>
        <w:t>następujące etapy:</w:t>
        <w:br/>
        <w:t>Analiza rynku i konkurencyjnych rozwiązań (wykonane przed rozpoczęciem</w:t>
        <w:br/>
        <w:t>pracy)</w:t>
        <w:br/>
        <w:t>Projektowanie i implementacja bazy danych (1 miesiąc)</w:t>
        <w:br/>
        <w:t>Stworzenie aplikacji serwerowej (1 miesiąc)</w:t>
        <w:br/>
        <w:t>Implementacja mechanizmu pobierania i synchronizacji danych z Steam (1</w:t>
        <w:br/>
        <w:t>miesiąc)</w:t>
        <w:br/>
        <w:t>Opracowanie oraz implementacja interfejsu użytkownika (1 miesiąc)</w:t>
        <w:br/>
        <w:t>Integracja systemu (1 miesiąc)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Łukasz Wieczorek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wtorek, 25 lutego 2025, 16:21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1 of 40</w:t>
        <w:br/>
      </w:r>
    </w:p>
    <w:p>
      <w:r>
        <w:rPr>
          <w:b/>
        </w:rPr>
        <w:t xml:space="preserve">Lp.: </w:t>
      </w:r>
      <w:r>
        <w:t>2</w:t>
      </w:r>
    </w:p>
    <w:p>
      <w:r>
        <w:rPr>
          <w:b/>
        </w:rPr>
        <w:t xml:space="preserve">Temat (pl): </w:t>
      </w:r>
      <w:r>
        <w:t>Aplikacja internetowa wspomagająca proces rekrutacji w branży IT</w:t>
      </w:r>
    </w:p>
    <w:p>
      <w:r>
        <w:rPr>
          <w:b/>
        </w:rPr>
        <w:t xml:space="preserve">Temat (en): </w:t>
      </w:r>
      <w:r>
        <w:t>Web Application Supporting the Recruitment Process in the IT Industry</w:t>
      </w:r>
    </w:p>
    <w:p>
      <w:r>
        <w:rPr>
          <w:b/>
        </w:rPr>
        <w:t xml:space="preserve">Zakres: </w:t>
      </w:r>
      <w:r>
        <w:t>Celem pracy jest projekt i implementacja aplikacji internetowej</w:t>
        <w:br/>
        <w:t>wspomagającej proces rekrutacji w branży IT wykorzystującej system</w:t>
        <w:br/>
        <w:t>rekomendacji ogłoszeń w oparciu o profile kandydatów. Stworzone</w:t>
        <w:br/>
        <w:t>rozwiązanie umożliwi przyśpieszenie procesu poszukiwania potencjalnych</w:t>
        <w:br/>
        <w:t>kandydatów poprzez sugerowanie im ofert najbardziej dopasowanych do ich</w:t>
        <w:br/>
        <w:t>umiejętności.  Dostęp do aplikacji będzie możliwy ze strony samej</w:t>
        <w:br/>
        <w:t>firmy rekrutującej /rekrutera, jak i kandydatów. System rekomendacyjny</w:t>
        <w:br/>
        <w:t>zostanie zaimplementowany z użyciem metod uczenia maszynowego (NLP,</w:t>
        <w:br/>
        <w:t xml:space="preserve">kNN). </w:t>
        <w:br/>
        <w:br/>
        <w:t>Aplikacja zostanie stworzona w języku Python, z użyciem narzędzia</w:t>
        <w:br/>
        <w:t>Docker, SQLite, chmury obliczeniowej Microsoft Azure.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Bożena Borowska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środa, 29 stycznia 2025, 06:42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2 of 40</w:t>
        <w:br/>
      </w:r>
    </w:p>
    <w:p>
      <w:r>
        <w:rPr>
          <w:b/>
        </w:rPr>
        <w:t xml:space="preserve">Lp.: </w:t>
      </w:r>
      <w:r>
        <w:t>3</w:t>
      </w:r>
    </w:p>
    <w:p>
      <w:r>
        <w:rPr>
          <w:b/>
        </w:rPr>
        <w:t xml:space="preserve">Temat (pl): </w:t>
      </w:r>
      <w:r>
        <w:t>Aplikacja internetowa do zarządzania dietą i przepisami kulinarnymi</w:t>
      </w:r>
    </w:p>
    <w:p>
      <w:r>
        <w:rPr>
          <w:b/>
        </w:rPr>
        <w:t xml:space="preserve">Temat (en): </w:t>
      </w:r>
      <w:r>
        <w:t>Web application for diet and recipes management</w:t>
      </w:r>
    </w:p>
    <w:p>
      <w:r>
        <w:rPr>
          <w:b/>
        </w:rPr>
        <w:t xml:space="preserve">Zakres: </w:t>
      </w:r>
      <w:r>
        <w:t>Cel pracy:</w:t>
        <w:br/>
        <w:t>Celem pracy jest zaprojektowanie, opracowanie i przetestowanie aplikacji</w:t>
        <w:br/>
        <w:t>internetowej służącej do zarządzania dietą oraz przepisami</w:t>
        <w:br/>
        <w:t>kulinarnymi.</w:t>
        <w:br/>
        <w:br/>
        <w:t>Metody badawcze:</w:t>
        <w:br/>
        <w:t>- przegląd i wybór technologii jako etap realizacji projektu</w:t>
        <w:br/>
        <w:br/>
        <w:t>Planowany wynik uzyskany po zakończeniu pracy:</w:t>
        <w:br/>
        <w:t>- Stworzenie działającej aplikacji internetowej do zarządzania dietą i</w:t>
        <w:br/>
        <w:t>przepisami kulinarnymi wykorzystującej wybrane technologie</w:t>
        <w:br/>
        <w:br/>
        <w:t>Sposoby testowania:</w:t>
        <w:br/>
        <w:t>- testy jednostkowe,</w:t>
        <w:br/>
        <w:t>- testy manualne,</w:t>
        <w:br/>
        <w:t>- testy użyteczności,</w:t>
        <w:br/>
        <w:t>- testy end to end.</w:t>
        <w:br/>
        <w:br/>
        <w:t>Zakres literatury:</w:t>
        <w:br/>
        <w:t>https://hotwired.dev/</w:t>
        <w:br/>
        <w:t>https://guides.rubyonrails.org/</w:t>
        <w:br/>
        <w:t>https://api.rubyonrails.org/</w:t>
        <w:br/>
        <w:t>https://tailwindcss.com/docs/installation</w:t>
        <w:br/>
        <w:t>https://getbootstrap.com/docs/5.0/getting-started/introduction/</w:t>
        <w:br/>
        <w:t>https://refactoring.guru/pl/design-patterns</w:t>
        <w:br/>
        <w:t>https://www.postgresql.org/docs/</w:t>
        <w:br/>
        <w:t>https://redis.io/docs/latest/develop/</w:t>
        <w:br/>
        <w:br/>
        <w:t>Przypadki użycia aplikacji:</w:t>
        <w:br/>
        <w:t>Użytkownik niezalogowany</w:t>
        <w:br/>
        <w:t>-   Przeglądanie listy składników,</w:t>
        <w:br/>
        <w:t>-   Przeglądanie listy przepisów,</w:t>
        <w:br/>
        <w:t>-   Utworzenie konta użytkownika oraz logowanie,</w:t>
        <w:br/>
        <w:t xml:space="preserve">-   Możliwość skorzystania z kalkulatora BMI oraz innych </w:t>
        <w:br/>
        <w:br/>
        <w:t>współczynników.</w:t>
        <w:br/>
        <w:t>Użytkownik zalogowany:</w:t>
        <w:br/>
        <w:t>-   Dodawanie, edycja i usuwanie własnych produktów,</w:t>
        <w:br/>
        <w:t>-   Dodawanie, edycja i usuwanie własnych potraw na podstawie wybranych</w:t>
        <w:br/>
        <w:t>produktów lub dodanych “w locie”,</w:t>
        <w:br/>
        <w:t>-   Możliwość publikowania dodanych produktów i składników,</w:t>
        <w:br/>
        <w:t>-   Wyświetlanie listy przepisów oraz posiłków wraz z filtrami oraz</w:t>
        <w:br/>
        <w:t>wyszukiwarką, pozwalającymi na wybór posiłków bez wybranych alergenów</w:t>
        <w:br/>
        <w:t>oraz z wybranymi wartościami odżywczymi,</w:t>
        <w:br/>
        <w:t>-   Przeglądanie kalendarza pozwalającego na sprawdzenie statystyk diety</w:t>
        <w:br/>
        <w:t>w wybranym okresie czasu,</w:t>
        <w:br/>
        <w:t>-   Wyświetlanie widoku pozwalającego na porównanie statystyk diety w 2</w:t>
        <w:br/>
        <w:t>wybranych okresach czasu,</w:t>
        <w:br/>
        <w:t>-   Wyświetlanie widoku planowania posiłków, pozwalającego na</w:t>
        <w:br/>
        <w:t>zaplanowanie posiłków na wybrany dzień,</w:t>
        <w:br/>
        <w:t>-   Możliwość korekty posiłku,</w:t>
        <w:br/>
        <w:t>-   Wyświetlanie edycja oraz usunięcie własnego profilu,</w:t>
        <w:br/>
        <w:t>-   Możliwość skorzystania z kalkulatora BMI oraz innych</w:t>
        <w:br/>
        <w:t>współczynników wykorzystując uzupełnione dane profilu.</w:t>
        <w:br/>
        <w:t>Administrator:</w:t>
        <w:br/>
        <w:t>-   Przeglądanie listy użytkowników,</w:t>
        <w:br/>
        <w:t>-   Blokowanie i odblokowywanie użytkowników,</w:t>
        <w:br/>
        <w:t>-   Usuwanie dowolnego przepisu,</w:t>
        <w:br/>
        <w:t>-   Usuwanie dowolnego posiłku.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Jan Rogowski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czwartek, 16 stycznia 2025, 13:29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3 of 40</w:t>
        <w:br/>
      </w:r>
    </w:p>
    <w:p>
      <w:r>
        <w:rPr>
          <w:b/>
        </w:rPr>
        <w:t xml:space="preserve">Lp.: </w:t>
      </w:r>
      <w:r>
        <w:t>4</w:t>
      </w:r>
    </w:p>
    <w:p>
      <w:r>
        <w:rPr>
          <w:b/>
        </w:rPr>
        <w:t xml:space="preserve">Temat (pl): </w:t>
      </w:r>
      <w:r>
        <w:t>System rozpoznawania i interpretacji poleceń głosowych do sterowania</w:t>
        <w:br/>
        <w:t>postacią w grach wideo.</w:t>
      </w:r>
    </w:p>
    <w:p>
      <w:r>
        <w:rPr>
          <w:b/>
        </w:rPr>
        <w:t xml:space="preserve">Temat (en): </w:t>
      </w:r>
      <w:r>
        <w:t>Voice command recognition and interpretation system for character control</w:t>
        <w:br/>
        <w:t xml:space="preserve">in video games. </w:t>
      </w:r>
    </w:p>
    <w:p>
      <w:r>
        <w:rPr>
          <w:b/>
        </w:rPr>
        <w:t xml:space="preserve">Zakres: </w:t>
      </w:r>
      <w:r>
        <w:t>Celem pracy jest stworzenie aplikacji wykorzystującej system rozpoznawania</w:t>
        <w:br/>
        <w:t>i interpretacji mowy, umożliwiającego sterowanie postacią lub</w:t>
        <w:br/>
        <w:t>interakcję z otoczeniem przy pomocy poleceń głosowych. Technologia ta</w:t>
        <w:br/>
        <w:t>pozwoli użytkownikowi na wydawanie instrukcji głosowych, które</w:t>
        <w:br/>
        <w:t>natychmiast wpływają na zachowanie postaci, oferując bardziej</w:t>
        <w:br/>
        <w:t>intuicyjną formę interakcji oraz immersyjne, inteligentne sterowanie.</w:t>
        <w:br/>
        <w:br/>
        <w:t>Projekt obejmuje implementację modułu przetwarzania mowy, który</w:t>
        <w:br/>
        <w:t>przekształca komendy na konkretne akcje, takie jak:</w:t>
        <w:br/>
        <w:t>- poruszanie się,</w:t>
        <w:br/>
        <w:t>- interakcje z obiektami</w:t>
        <w:br/>
        <w:t>- reagowanie na podstawowe instrukcje sterujące</w:t>
        <w:br/>
        <w:t>- dostosowane do kontekstu sytuacyjnego w świecie aplikacji.</w:t>
        <w:br/>
        <w:br/>
        <w:t>W ramach pracy przeprowadzona zostanie analiza dostępnych technologii</w:t>
        <w:br/>
        <w:t>rozpoznawania mowy, aby wybrać odpowiednie podejścia oraz zaadaptować</w:t>
        <w:br/>
        <w:t>moduły przetwarzania i analizy języka naturalnego, które umożliwią</w:t>
        <w:br/>
        <w:t>identyfikację intencji użytkownika i ich mapowanie na odpowiednie akcje w</w:t>
        <w:br/>
        <w:t>aplikacji.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Radosław Bednarski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wtorek, 7 stycznia 2025, 15:22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4 of 40</w:t>
        <w:br/>
      </w:r>
    </w:p>
    <w:p>
      <w:r>
        <w:rPr>
          <w:b/>
        </w:rPr>
        <w:t xml:space="preserve">Lp.: </w:t>
      </w:r>
      <w:r>
        <w:t>5</w:t>
      </w:r>
    </w:p>
    <w:p>
      <w:r>
        <w:rPr>
          <w:b/>
        </w:rPr>
        <w:t xml:space="preserve">Temat (pl): </w:t>
      </w:r>
      <w:r>
        <w:t>Aplikacja internetowa wspomagająca współpracę trenerów personalnych z</w:t>
        <w:br/>
        <w:t>klientami</w:t>
      </w:r>
    </w:p>
    <w:p>
      <w:r>
        <w:rPr>
          <w:b/>
        </w:rPr>
        <w:t xml:space="preserve">Temat (en): </w:t>
      </w:r>
      <w:r>
        <w:t>Web application supporting the cooperation of personal trainers with</w:t>
        <w:br/>
        <w:t>clients</w:t>
      </w:r>
    </w:p>
    <w:p>
      <w:r>
        <w:rPr>
          <w:b/>
        </w:rPr>
        <w:t xml:space="preserve">Zakres: </w:t>
      </w:r>
      <w:r>
        <w:t>Przegląd literatury oraz analiza istniejących rozwiązań, które</w:t>
        <w:br/>
        <w:t>wspomagają współpracę trenerów personalnych z klientami.</w:t>
        <w:br/>
        <w:br/>
        <w:t>Projekt aplikacji internetowej oraz dobór technologii.</w:t>
        <w:br/>
        <w:br/>
        <w:t>Implementacja aplikacji webowej umożliwiającej nawiązanie współpracy</w:t>
        <w:br/>
        <w:t>pomiędzy trenerem personalnym a klientem oraz zapis jej przebiegu.</w:t>
        <w:br/>
        <w:br/>
        <w:t>Przeprowadzenie testów aplikacji.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Hanna Niedźwiedzińska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piątek, 13 grudnia 2024, 08:34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5 of 40</w:t>
        <w:br/>
      </w:r>
    </w:p>
    <w:p>
      <w:r>
        <w:rPr>
          <w:b/>
        </w:rPr>
        <w:t xml:space="preserve">Lp.: </w:t>
      </w:r>
      <w:r>
        <w:t>6</w:t>
      </w:r>
    </w:p>
    <w:p>
      <w:r>
        <w:rPr>
          <w:b/>
        </w:rPr>
        <w:t xml:space="preserve">Temat (pl): </w:t>
      </w:r>
      <w:r>
        <w:t>Predykcja własności związków chemicznych przy ograniczonej liczbie</w:t>
        <w:br/>
        <w:t>przykładów treningowych</w:t>
      </w:r>
    </w:p>
    <w:p>
      <w:r>
        <w:rPr>
          <w:b/>
        </w:rPr>
        <w:t xml:space="preserve">Temat (en): </w:t>
      </w:r>
      <w:r>
        <w:t>Prediction of chemical molecules' properties with limited number of</w:t>
        <w:br/>
        <w:t>training samples</w:t>
      </w:r>
    </w:p>
    <w:p>
      <w:r>
        <w:rPr>
          <w:b/>
        </w:rPr>
        <w:t xml:space="preserve">Zakres: </w:t>
      </w:r>
      <w:r>
        <w:t>Grafowe sieci neuronowe pozwalają przewidywać własności związków</w:t>
        <w:br/>
        <w:t>chemicznych. Podobnie jak inne techniki z obszaru głębokiego uczenia,</w:t>
        <w:br/>
        <w:t>wymagają one jednak posiadania dużej liczby przykładów treningowych, co</w:t>
        <w:br/>
        <w:t>w praktyce dla wielu zadań chemicznych rzadko jest osiągalne. Zazwyczaj</w:t>
        <w:br/>
        <w:t>dysponujemy za to niewieloma przykładami dla wielu różnych zadań. Celem</w:t>
        <w:br/>
        <w:t>pracy jest sprawdzenie czy możliwe jest stworzenie strategii uczenia</w:t>
        <w:br/>
        <w:t>wykorzystujących ten fakt, opartych na założeniu, że podobne struktury</w:t>
        <w:br/>
        <w:t>grafowe mają podobne własności. Aby to zrobić dyplomant będzie musiał</w:t>
        <w:br/>
        <w:t>sworzyć środowisko eksperymentalne umożliwiające ocenę i porównanie</w:t>
        <w:br/>
        <w:t>tych strategii, a następnie wykorzystać je do ewaluacji wskazanych i/lub</w:t>
        <w:br/>
        <w:t>samodzielnie zaproponowanych podejść.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Arkadiusz Tomczyk</w:t>
      </w:r>
    </w:p>
    <w:p>
      <w:r>
        <w:rPr>
          <w:b/>
        </w:rPr>
        <w:t xml:space="preserve">Jednostka PŁ: </w:t>
      </w:r>
      <w:r>
        <w:t>W7 - Wydział Fizyki Technicznej, Informatyki i Matematyki Stosowanej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piątek, 29 listopada 2024, 11:29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6 of 40</w:t>
        <w:br/>
      </w:r>
    </w:p>
    <w:p>
      <w:r>
        <w:rPr>
          <w:b/>
        </w:rPr>
        <w:t xml:space="preserve">Lp.: </w:t>
      </w:r>
      <w:r>
        <w:t>7</w:t>
      </w:r>
    </w:p>
    <w:p>
      <w:r>
        <w:rPr>
          <w:b/>
        </w:rPr>
        <w:t xml:space="preserve">Temat (pl): </w:t>
      </w:r>
      <w:r>
        <w:t>Prototypowanie nie-fotorealistycznych shaderów.</w:t>
      </w:r>
    </w:p>
    <w:p>
      <w:r>
        <w:rPr>
          <w:b/>
        </w:rPr>
        <w:t xml:space="preserve">Temat (en): </w:t>
      </w:r>
      <w:r>
        <w:t>Prototyping non-photorealistic shaders</w:t>
      </w:r>
    </w:p>
    <w:p>
      <w:r>
        <w:rPr>
          <w:b/>
        </w:rPr>
        <w:t xml:space="preserve">Zakres: </w:t>
      </w:r>
      <w:r>
        <w:t>Rozwój algorytmów renderingu koncentruje się na syntezie</w:t>
        <w:br/>
        <w:t>fotorealistycznych obrazów. Programowalny potok renderingu pozwala jednak</w:t>
        <w:br/>
        <w:t>uzyskiwać efekty nie-fotorealistyczne, na przykład imitujące rysunki</w:t>
        <w:br/>
        <w:t>odręczne, czy nadające określoną stylizację obrazu. Wyzwaniem pracy</w:t>
        <w:br/>
        <w:t>będzie stworzenie narzędzia do budowania autorskich shaderów z</w:t>
        <w:br/>
        <w:t>komponentowych mikro-programów, aby uzyskiwać zaawansowane efekty</w:t>
        <w:br/>
        <w:t xml:space="preserve">wizualne. 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prof. dr hab. inż. Adam Wojciechowski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poniedziałek, 11 listopada 2024, 17:19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7 of 40</w:t>
        <w:br/>
      </w:r>
    </w:p>
    <w:p>
      <w:r>
        <w:rPr>
          <w:b/>
        </w:rPr>
        <w:t xml:space="preserve">Lp.: </w:t>
      </w:r>
      <w:r>
        <w:t>8</w:t>
      </w:r>
    </w:p>
    <w:p>
      <w:r>
        <w:rPr>
          <w:b/>
        </w:rPr>
        <w:t xml:space="preserve">Temat (pl): </w:t>
      </w:r>
      <w:r>
        <w:t>Wykorzystanie wybranych algorytmów uczenia maszynowego do przewidywania</w:t>
        <w:br/>
        <w:t>chorób</w:t>
      </w:r>
    </w:p>
    <w:p>
      <w:r>
        <w:rPr>
          <w:b/>
        </w:rPr>
        <w:t xml:space="preserve">Temat (en): </w:t>
      </w:r>
      <w:r>
        <w:t xml:space="preserve">Use of selected machine learning algorithms for disease prediction </w:t>
      </w:r>
    </w:p>
    <w:p>
      <w:r>
        <w:rPr>
          <w:b/>
        </w:rPr>
        <w:t xml:space="preserve">Zakres: </w:t>
      </w:r>
      <w:r>
        <w:t>* Przegląd literatury oraz analiza dostępnych algorytmów uczenia</w:t>
        <w:br/>
        <w:t>maszynowego;</w:t>
        <w:br/>
        <w:tab/>
        <w:t>* Wybór odpowiednich algorytmów uczenia maszynowego;</w:t>
        <w:br/>
        <w:tab/>
        <w:t>* Przetworzenie i przekształcenie danych;</w:t>
        <w:br/>
        <w:tab/>
        <w:t>* Zbudowanie modelu (implementacja w środowisku programistycznym);</w:t>
        <w:br/>
        <w:tab/>
        <w:t>* Wizualizacja rezultatów;</w:t>
        <w:br/>
        <w:tab/>
        <w:t>* Analiza i interpretacja;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Joanna Kowalska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poniedziałek, 4 listopada 2024, 23:04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8 of 40</w:t>
        <w:br/>
      </w:r>
    </w:p>
    <w:p>
      <w:r>
        <w:rPr>
          <w:b/>
        </w:rPr>
        <w:t xml:space="preserve">Lp.: </w:t>
      </w:r>
      <w:r>
        <w:t>9</w:t>
      </w:r>
    </w:p>
    <w:p>
      <w:r>
        <w:rPr>
          <w:b/>
        </w:rPr>
        <w:t xml:space="preserve">Temat (pl): </w:t>
      </w:r>
      <w:r>
        <w:t>Projekt i implementacja systemu zarządzania auto szkołami z pełną</w:t>
        <w:br/>
        <w:t>polską lokalizacją</w:t>
      </w:r>
    </w:p>
    <w:p>
      <w:r>
        <w:rPr>
          <w:b/>
        </w:rPr>
        <w:t xml:space="preserve">Temat (en): </w:t>
      </w:r>
      <w:r>
        <w:t>Design and implementation of a driving school management system with full</w:t>
        <w:br/>
        <w:t>Polish localization</w:t>
      </w:r>
    </w:p>
    <w:p>
      <w:r>
        <w:rPr>
          <w:b/>
        </w:rPr>
        <w:t xml:space="preserve">Zakres: </w:t>
      </w:r>
      <w:r>
        <w:t>Zakres pracy obejmuje projektowanie oraz implementację systemu</w:t>
        <w:br/>
        <w:t>informatycznego wspierającego zarządzanie auto szkołami. System będzie</w:t>
        <w:br/>
        <w:t>integrował funkcje zarządzania harmonogramem jazd, rezerwacją jazd,</w:t>
        <w:br/>
        <w:t>monitorowaniem postępów kursantów oraz komunikacją między</w:t>
        <w:br/>
        <w:t>instruktorami a kursantami.</w:t>
      </w:r>
    </w:p>
    <w:p>
      <w:r>
        <w:rPr>
          <w:b/>
        </w:rPr>
        <w:t xml:space="preserve">Dodatkowe informacje: </w:t>
      </w:r>
      <w:r>
        <w:t>brak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Joanna Kowalska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poniedziałek, 4 listopada 2024, 14:12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9 of 40</w:t>
        <w:br/>
      </w:r>
    </w:p>
    <w:p>
      <w:r>
        <w:rPr>
          <w:b/>
        </w:rPr>
        <w:t xml:space="preserve">Lp.: </w:t>
      </w:r>
      <w:r>
        <w:t>10</w:t>
      </w:r>
    </w:p>
    <w:p>
      <w:r>
        <w:rPr>
          <w:b/>
        </w:rPr>
        <w:t xml:space="preserve">Temat (pl): </w:t>
      </w:r>
      <w:r>
        <w:t>Analiza wpływu parametrów sieci neuronowych na przewidywanie ryzyka</w:t>
        <w:br/>
        <w:t>choroby serca na podstawie danych EKG</w:t>
      </w:r>
    </w:p>
    <w:p>
      <w:r>
        <w:rPr>
          <w:b/>
        </w:rPr>
        <w:t xml:space="preserve">Temat (en): </w:t>
      </w:r>
      <w:r>
        <w:t>Evaluation of Neural Network Parameters for Heart Disease Risk Prediction</w:t>
        <w:br/>
        <w:t>Using ECG Data</w:t>
      </w:r>
    </w:p>
    <w:p>
      <w:r>
        <w:rPr>
          <w:b/>
        </w:rPr>
        <w:t xml:space="preserve">Zakres: </w:t>
      </w:r>
      <w:r>
        <w:t>* Opis dostępnych danych EKG (źródło, struktura, rozmiar)</w:t>
        <w:br/>
        <w:tab/>
        <w:t>* Wstępne przetwarzanie i analiza danych: analiza statystyczna,</w:t>
        <w:br/>
        <w:t>identyfikacja brakujących wartości, wstępne wizualizacje, czyszczenie</w:t>
        <w:br/>
        <w:t>(usuwanie braków, normalizacja, standaryzacja)</w:t>
        <w:br/>
        <w:tab/>
        <w:t>* Ekstrakcja cech (feature engineering) z sygnałów EKG</w:t>
        <w:br/>
        <w:tab/>
        <w:t xml:space="preserve">* Specyfikacja wymagań funkcjonalnych i niefunkcjonalnych rozwiązania. </w:t>
        <w:br/>
        <w:tab/>
        <w:t>* Zaprojektowanie modułu związanego z wykorzystaniem modelu sieci</w:t>
        <w:br/>
        <w:t>neuronowych.</w:t>
        <w:br/>
        <w:tab/>
        <w:t>* Wybór architektury sieci neuronowych.</w:t>
        <w:br/>
        <w:tab/>
        <w:t>* Podział danych na zestawy treningowe, walidacyjne i testowe. Strojenie</w:t>
        <w:br/>
        <w:t>hiperparametrów. Testowanie i walidacja.</w:t>
        <w:br/>
        <w:tab/>
        <w:t>* Analiza wyników i dostosowanie modelu.</w:t>
        <w:br/>
        <w:tab/>
        <w:t>* Zaprojektowanie bazy danych lub struktury plików do przechowywania</w:t>
        <w:br/>
        <w:t>wyników przewidywań.</w:t>
        <w:br/>
        <w:tab/>
        <w:t>* Implementacja modułu zapisu danych.</w:t>
        <w:br/>
        <w:tab/>
        <w:t>* Zaprojektowanie i implementacja interfejsu użytkownika z</w:t>
        <w:br/>
        <w:t>uwzględnieniem modułu zmiany parametrów sieci oraz modułu przewidywania</w:t>
        <w:br/>
        <w:t>chorób serca.</w:t>
        <w:br/>
        <w:tab/>
        <w:t>* Testowanie rozwiązania.</w:t>
        <w:br/>
        <w:tab/>
        <w:t>* Dokumentacja końcowa.</w:t>
        <w:br/>
        <w:tab/>
        <w:t>* Podsumowanie oraz wnioski.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hab. inż. Agnieszka Wosiak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poniedziałek, 21 października 2024, 14:30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10 of 40</w:t>
        <w:br/>
      </w:r>
    </w:p>
    <w:p>
      <w:r>
        <w:rPr>
          <w:b/>
        </w:rPr>
        <w:t xml:space="preserve">Lp.: </w:t>
      </w:r>
      <w:r>
        <w:t>11</w:t>
      </w:r>
    </w:p>
    <w:p>
      <w:r>
        <w:rPr>
          <w:b/>
        </w:rPr>
        <w:t xml:space="preserve">Temat (pl): </w:t>
      </w:r>
      <w:r>
        <w:t>Wykorzystanie oprogramowania Open-Source do współpracy z kamerami TP-Link</w:t>
        <w:br/>
        <w:t>TAPO</w:t>
      </w:r>
    </w:p>
    <w:p>
      <w:r>
        <w:rPr>
          <w:b/>
        </w:rPr>
        <w:t xml:space="preserve">Temat (en): </w:t>
      </w:r>
      <w:r>
        <w:t>Using open-source software to work with TP-Link TAPO cameras</w:t>
      </w:r>
    </w:p>
    <w:p>
      <w:r>
        <w:rPr>
          <w:b/>
        </w:rPr>
        <w:t xml:space="preserve">Zakres: </w:t>
      </w:r>
      <w:r>
        <w:t>Kamery Tapo firmy TP-Link obsługiwane są przez zamknięte oprogramowanie</w:t>
        <w:br/>
        <w:t>działające na platformie Android/Ios - celem pracy jest opracowanie</w:t>
        <w:br/>
        <w:t>rozwiązania pozwalającego na użycie kamer w środowisku działającym w</w:t>
        <w:br/>
        <w:t>oparciu o rozwiązania Open Source. Wykonane rozwiązanie powinno</w:t>
        <w:br/>
        <w:t>umożliwiać pełną kontrolę kamer (wykrywanie ruchu) oraz umożliwiać</w:t>
        <w:br/>
        <w:t xml:space="preserve">zapis nagrania wraz z odtwarzaniem w czasie rzeczywistym. 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Krzysztof Lichy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niedziela, 20 października 2024, 11:39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11 of 40</w:t>
        <w:br/>
      </w:r>
    </w:p>
    <w:p>
      <w:r>
        <w:rPr>
          <w:b/>
        </w:rPr>
        <w:t xml:space="preserve">Lp.: </w:t>
      </w:r>
      <w:r>
        <w:t>12</w:t>
      </w:r>
    </w:p>
    <w:p>
      <w:r>
        <w:rPr>
          <w:b/>
        </w:rPr>
        <w:t xml:space="preserve">Temat (pl): </w:t>
      </w:r>
      <w:r>
        <w:t xml:space="preserve">Porównanie modeli oświetleniowych dla renderingu czasu rzeczywistego </w:t>
      </w:r>
    </w:p>
    <w:p>
      <w:r>
        <w:rPr>
          <w:b/>
        </w:rPr>
        <w:t xml:space="preserve">Temat (en): </w:t>
      </w:r>
      <w:r>
        <w:t xml:space="preserve">Comparison of lighting models for real-time rendering </w:t>
      </w:r>
    </w:p>
    <w:p>
      <w:r>
        <w:rPr>
          <w:b/>
        </w:rPr>
        <w:t xml:space="preserve">Zakres: </w:t>
      </w:r>
      <w:r>
        <w:t>*</w:t>
        <w:br/>
        <w:t>(S) _Specific_ – Przedmiotem pracy jest analiza i porównanie</w:t>
        <w:br/>
        <w:t>najpopularniejszych modeli oświetleniowych wykorzystywanych w aplikacjach</w:t>
        <w:br/>
        <w:t>renderujących w czasie rzeczywistym, ze szczególnym uwzględnieniem</w:t>
        <w:br/>
        <w:t>symulacji efektów odbicia oraz kosztów obliczeniowych związanych z ich</w:t>
        <w:br/>
        <w:t>implementacją.</w:t>
        <w:br/>
        <w:br/>
        <w:tab/>
        <w:t>*</w:t>
        <w:br/>
        <w:t>(M) _Measurable_ – Modele oświetleniowe zostaną zaimplementowane i</w:t>
        <w:br/>
        <w:t>przetestowane w aplikacji czasu rzeczywistego. Wydajność będzie mierzona</w:t>
        <w:br/>
        <w:t>przy użyciu kluczowego wskaźnika, jakim jest liczba klatek na sekundę</w:t>
        <w:br/>
        <w:t>(frame rate) uzyskana podczas renderingu.</w:t>
        <w:br/>
        <w:br/>
        <w:tab/>
        <w:t>*</w:t>
        <w:br/>
        <w:t>(A) _Achievable_ – Istnieje szeroka baza literatury i źródeł</w:t>
        <w:br/>
        <w:t>opisujących różne modele oświetleniowe, co pozwala na ich skuteczne</w:t>
        <w:br/>
        <w:t>zrozumienie i implementację w projekcie. Praca będzie opierała się na</w:t>
        <w:br/>
        <w:t>dostępnych materiałach i gotowych rozwiązaniach.</w:t>
        <w:br/>
        <w:br/>
        <w:tab/>
        <w:t>*</w:t>
        <w:br/>
        <w:t>(R) _Relevant_ – Wydajność aplikacji czasu rzeczywistego jest kluczowa,</w:t>
        <w:br/>
        <w:t>dlatego też modele oświetleniowe muszą być odpowiednio dobrane, aby</w:t>
        <w:br/>
        <w:t>zminimalizować negatywny wpływ na liczbę klatek na sekundę. Porównanie</w:t>
        <w:br/>
        <w:t>modeli pod kątem kosztów obliczeniowych i jakości wizualnej jest istotne</w:t>
        <w:br/>
        <w:t>dla rozwoju optymalnych aplikacji.</w:t>
        <w:br/>
        <w:br/>
        <w:tab/>
        <w:t>*</w:t>
        <w:br/>
        <w:t>(T) _Time-bound_ – Gotowe implementacje najpopularniejszych modeli</w:t>
        <w:br/>
        <w:t>oświetleniowych zostaną wykorzystane w pracy. Opracowana zostanie</w:t>
        <w:br/>
        <w:t>aplikacja umożliwiająca dynamiczne porównywanie materiałów oraz modeli</w:t>
        <w:br/>
        <w:t>oświetleniowych. Dodatkowe modele mogą zostać zaimplementowane, jeśli</w:t>
        <w:br/>
        <w:t>czas na to pozwoli.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hab. inż. Piotr Napieralski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poniedziałek, 14 października 2024, 15:11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12 of 40</w:t>
        <w:br/>
      </w:r>
    </w:p>
    <w:p>
      <w:r>
        <w:rPr>
          <w:b/>
        </w:rPr>
        <w:t xml:space="preserve">Lp.: </w:t>
      </w:r>
      <w:r>
        <w:t>13</w:t>
      </w:r>
    </w:p>
    <w:p>
      <w:r>
        <w:rPr>
          <w:b/>
        </w:rPr>
        <w:t xml:space="preserve">Temat (pl): </w:t>
      </w:r>
      <w:r>
        <w:t>Adaptacyjne próbkowanie tekstur</w:t>
      </w:r>
    </w:p>
    <w:p>
      <w:r>
        <w:rPr>
          <w:b/>
        </w:rPr>
        <w:t xml:space="preserve">Temat (en): </w:t>
      </w:r>
      <w:r>
        <w:t>Adaptive texture sampling</w:t>
      </w:r>
    </w:p>
    <w:p>
      <w:r>
        <w:rPr>
          <w:b/>
        </w:rPr>
        <w:t xml:space="preserve">Zakres: </w:t>
      </w:r>
      <w:r>
        <w:t>Współczesne teksturowanie obiektów sceny czy generowanie obrazu na</w:t>
        <w:br/>
        <w:t>podstawie plików przechowywanych w pamięci obrazu, wymaga niejednokrotnie</w:t>
        <w:br/>
        <w:t>finezyjnego próbkowania danych zapisanych w pamięci wideo.</w:t>
        <w:br/>
        <w:t>Przy zmieniających się parametrach obiektów, tekstury należy</w:t>
        <w:br/>
        <w:t>próbkować w adaptacyjny sposób, aby osiągnąć wysoką jakość</w:t>
        <w:br/>
        <w:t>syntezowanego obrazu.</w:t>
        <w:br/>
        <w:t>Inteligentne zarządzanie materiałami przechowywanymi w zasobach pamięci</w:t>
        <w:br/>
        <w:t>pozwala osiągnąć stosownie wydajne i adekwatnie detaliczne efekty,</w:t>
        <w:br/>
        <w:t>możliwie przyśpieszając proces tworzenia obrazu docelowego.</w:t>
        <w:br/>
        <w:t>Efektywność i jakość syntezowanej sceny zależą w dużej mierze od</w:t>
        <w:br/>
        <w:t>samych algorytmów próbkowania danych.</w:t>
        <w:br/>
        <w:t>Niniejsza praca ma na celu porównanie różnych technik i metod</w:t>
        <w:br/>
        <w:t>próbkowania danych, na potrzeby popularnych wyzwań współczesnego potoku</w:t>
        <w:br/>
        <w:t xml:space="preserve">renderingu. 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prof. dr hab. inż. Adam Wojciechowski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poniedziałek, 14 października 2024, 09:34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13 of 40</w:t>
        <w:br/>
      </w:r>
    </w:p>
    <w:p>
      <w:r>
        <w:rPr>
          <w:b/>
        </w:rPr>
        <w:t xml:space="preserve">Lp.: </w:t>
      </w:r>
      <w:r>
        <w:t>14</w:t>
      </w:r>
    </w:p>
    <w:p>
      <w:r>
        <w:rPr>
          <w:b/>
        </w:rPr>
        <w:t xml:space="preserve">Temat (pl): </w:t>
      </w:r>
      <w:r>
        <w:t>Wpływ środowiska technologicznego na proces produkcji i realizację</w:t>
        <w:br/>
        <w:t>animacji postaci na potrzeby dynamicznego fragmentu zwiastuna gry wideo</w:t>
      </w:r>
    </w:p>
    <w:p>
      <w:r>
        <w:rPr>
          <w:b/>
        </w:rPr>
        <w:t xml:space="preserve">Temat (en): </w:t>
      </w:r>
      <w:r>
        <w:t>The impact of the technological environment on the production process and</w:t>
        <w:br/>
        <w:t>implementation of character animation for a dynamic fragment of a video</w:t>
        <w:br/>
        <w:t>game trailer</w:t>
      </w:r>
    </w:p>
    <w:p>
      <w:r>
        <w:rPr>
          <w:b/>
        </w:rPr>
        <w:t xml:space="preserve">Zakres: </w:t>
      </w:r>
      <w:r>
        <w:t>Celem pracy jest porównanie realizacji procesu animacji postaci dla</w:t>
        <w:br/>
        <w:t>dynamicznego fragmentu zwiastuna gry wideo w środowisku technologicznym</w:t>
        <w:br/>
        <w:t>silnika gry wideo oraz dedykowanego oprogramowania do modelowania i</w:t>
        <w:br/>
        <w:t>animacji.  Praca wskazać ma na słabe i mocne strony obu środowisk</w:t>
        <w:br/>
        <w:t>technologicznych jak i pozwolić określić czasochłonność</w:t>
        <w:br/>
        <w:t>poszczególnych etapów pracy podczas opracowywania animacji oraz uzyskania</w:t>
        <w:br/>
        <w:t>finalnego materiału do dalszych prac.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hab. sztuki inż. Rafał Szrajber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poniedziałek, 14 października 2024, 08:50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14 of 40</w:t>
        <w:br/>
      </w:r>
    </w:p>
    <w:p>
      <w:r>
        <w:rPr>
          <w:b/>
        </w:rPr>
        <w:t xml:space="preserve">Lp.: </w:t>
      </w:r>
      <w:r>
        <w:t>15</w:t>
      </w:r>
    </w:p>
    <w:p>
      <w:r>
        <w:rPr>
          <w:b/>
        </w:rPr>
        <w:t xml:space="preserve">Temat (pl): </w:t>
      </w:r>
      <w:r>
        <w:t>Wspomaganie nauki tańca z wykorzystaniem wirtualnej rzeczywistości</w:t>
      </w:r>
    </w:p>
    <w:p>
      <w:r>
        <w:rPr>
          <w:b/>
        </w:rPr>
        <w:t xml:space="preserve">Temat (en): </w:t>
      </w:r>
      <w:r>
        <w:t>Supporting dance learning with the use of virtual reality</w:t>
      </w:r>
    </w:p>
    <w:p>
      <w:r>
        <w:rPr>
          <w:b/>
        </w:rPr>
        <w:t xml:space="preserve">Zakres: </w:t>
      </w:r>
      <w:r>
        <w:t>Praca będzie polegała na stworzeniu gry VR na silniku Unity, której</w:t>
        <w:br/>
        <w:t>celem będzie odtwarzanie przez gracza wcześniej nagranych ruchów</w:t>
        <w:br/>
        <w:t>tanecznych.</w:t>
        <w:br/>
        <w:t>Podczas rozgrywki, pozy wykonywane przez osobę grającą będą</w:t>
        <w:br/>
        <w:t>monitorowane nie tylko za pomocą hełmu i kontrolerów z zestawu, ale</w:t>
        <w:br/>
        <w:t>także przez zewnętrzne urządzenia śledzące, przygotowane przez</w:t>
        <w:br/>
        <w:t>studenta w formie przypinanych czujników. Zostaną one skonstruowane</w:t>
        <w:br/>
        <w:t>zgodnie ze specyfikacją zamieszczoną na stronie</w:t>
        <w:br/>
        <w:t>dostawcy wykorzystywanego oprogramowania – SlimeVR, służącego do</w:t>
        <w:br/>
        <w:t>synchronizacji urządzeń</w:t>
        <w:br/>
        <w:t>VR z zewnętrznym osprzętem monitorującym ruch. Takie rozwiązanie</w:t>
        <w:br/>
        <w:t>umożliwi śledzenie większej powierzchni ciała podczas rozgrywki.</w:t>
        <w:br/>
        <w:t>Wykorzystywana choreografia zostanie przechwycona w ramach realizacji</w:t>
        <w:br/>
        <w:t>projektu z użyciem technologii Motion Capture. Jednak w przypadku braku</w:t>
        <w:br/>
        <w:t>czasu na realizację tego komponentu, przewidziano możliwość</w:t>
        <w:br/>
        <w:t>wykorzystania gotowego zestawu ruchów, na odpowiedniej licencji,</w:t>
        <w:br/>
        <w:t>dostępnego w Internecie.</w:t>
        <w:br/>
        <w:t>Stopień sukcesu projektu zostanie określony poprzez porównanie łatwo</w:t>
        <w:br/>
        <w:t>powtarzalnej sekwencji ruchów. Pierwsze wykonanie choreografii,</w:t>
        <w:br/>
        <w:t>przechwycone dzięki technologii Motion Capture, będzie stanowiło</w:t>
        <w:br/>
        <w:t>wzorzec, natomiast drugie, wykorzystujące zestaw</w:t>
        <w:br/>
        <w:t>VR oraz zewnętrzne czujniki, zostanie poddane ocenie na podstawie</w:t>
        <w:br/>
        <w:t>poziomu rozbieżności punktów w przestrzeni cyfrowej oraz stabilności</w:t>
        <w:br/>
        <w:t>trajektorii ruchu między zadanymi punktami.</w:t>
        <w:br/>
        <w:t>Inną możliwością weryfikacji rezultatów będzie wykonanie sekwencji</w:t>
        <w:br/>
        <w:t>tylko raz, jednak model podczas sesji przechwytywania ruchów miałby na</w:t>
        <w:br/>
        <w:t>sobie również zestaw czujników oraz hełm VR, które również będą</w:t>
        <w:br/>
        <w:t>rejestrować jego położenie. Takie podejście wymaga dokładniejszego</w:t>
        <w:br/>
        <w:t>sprawdzenia czy sprzęt na to pozwala (na moment pisania dokumentu testy</w:t>
        <w:br/>
        <w:t>nie zostały jeszcze przeprowadzone).</w:t>
        <w:br/>
        <w:t>Podczas oceny rezultatów i testowania produktu zostanie również</w:t>
        <w:br/>
        <w:t>rozważony przypadek, w którym gracz ma inne wymiary ciała niż model</w:t>
        <w:br/>
        <w:t>użyty do nagrań.</w:t>
        <w:br/>
        <w:t>W przypadku korzystania z sekwencji przechwyconych ruchów z Internetu,</w:t>
        <w:br/>
        <w:t>sposób oceny zostanie odpowiednio zmodyfikowany.</w:t>
        <w:br/>
        <w:t>Sprzęt wykorzystywany do realizacji projektu (stanowisko Motion Capture</w:t>
        <w:br/>
        <w:t>oraz hełm VR) zapewni uczelnia.</w:t>
        <w:br/>
        <w:t>Motywacją do realizacji przedsięwzięcia jest dostarczenie</w:t>
        <w:br/>
        <w:t>oprogramowania umożliwiającego efektywną naukę tańca w warunkach</w:t>
        <w:br/>
        <w:t>domowych, z wykorzystaniem precyzyjnego zestawu śledzącego (podczas</w:t>
        <w:br/>
        <w:t>rozgrywki gracz jest informowany, czy dobrze wykonuje zadaną</w:t>
        <w:br/>
        <w:t>choreografię). Projekt stanowi także okazję do zdobycia doświadczenia</w:t>
        <w:br/>
        <w:t>w zakresie tworzenia gier wspierających wirtualną rzeczywistość oraz</w:t>
        <w:br/>
        <w:t>technologii Motion Capture.</w:t>
        <w:br/>
        <w:t>Czteromiesięczne ramy czasowe powinny wystarczyć do realizacji</w:t>
        <w:br/>
        <w:t>zamierzonych celów.</w:t>
        <w:br/>
        <w:t>W razie nagłych opóźnień projekt przewiduje wspomnianą wcześniej</w:t>
        <w:br/>
        <w:t>modułowość.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Radosław Bednarski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poniedziałek, 14 października 2024, 03:22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15 of 40</w:t>
        <w:br/>
      </w:r>
    </w:p>
    <w:p>
      <w:r>
        <w:rPr>
          <w:b/>
        </w:rPr>
        <w:t xml:space="preserve">Lp.: </w:t>
      </w:r>
      <w:r>
        <w:t>16</w:t>
      </w:r>
    </w:p>
    <w:p>
      <w:r>
        <w:rPr>
          <w:b/>
        </w:rPr>
        <w:t xml:space="preserve">Temat (pl): </w:t>
      </w:r>
      <w:r>
        <w:t>Aplikacja do prognozowania cen używanych samochodów</w:t>
      </w:r>
    </w:p>
    <w:p>
      <w:r>
        <w:rPr>
          <w:b/>
        </w:rPr>
        <w:t xml:space="preserve">Temat (en): </w:t>
      </w:r>
      <w:r>
        <w:t>Application for predicting used car prices</w:t>
      </w:r>
    </w:p>
    <w:p>
      <w:r>
        <w:rPr>
          <w:b/>
        </w:rPr>
        <w:t xml:space="preserve">Zakres: </w:t>
      </w:r>
      <w:r>
        <w:t>Celem pracy inżynierskiej jest implementacja aplikacji do prognozowania</w:t>
        <w:br/>
        <w:t>cen używanych samochodów z wykorzystaniem wybranych metod uczenia</w:t>
        <w:br/>
        <w:t>maszynowego. Rozwiązanie powinno umożliwiać przewidywanie wartości</w:t>
        <w:br/>
        <w:t>rynkowej pojazdów na podstawie określonych parametrów, takich jak marka,</w:t>
        <w:br/>
        <w:t>model, przebieg czy rok produkcji. Dokładność opracowanego modelu</w:t>
        <w:br/>
        <w:t>zostanie zweryfikowana za pomocą odpowiednich miar, takich jak MAE (Mean</w:t>
        <w:br/>
        <w:t>Absolute Error) czy RMSE (Root Mean Squared Error).</w:t>
        <w:br/>
        <w:br/>
        <w:t>Zakres pracy obejmuje przegląd literatury oraz analizę istniejących</w:t>
        <w:br/>
        <w:t>rozwiązań, pozyskanie i wstępne przygotowanie danych, dobór</w:t>
        <w:br/>
        <w:t>odpowiednich technologii i metod uczenia maszynowego, budowę modelu</w:t>
        <w:br/>
        <w:t>predykcyjnego oraz ocenę jego skuteczności, a także implementację</w:t>
        <w:br/>
        <w:t>aplikacji oraz przeprowadzenie wymaganych testów.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Katarzyna Milczar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niedziela, 13 października 2024, 21:39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16 of 40</w:t>
        <w:br/>
      </w:r>
    </w:p>
    <w:p>
      <w:r>
        <w:rPr>
          <w:b/>
        </w:rPr>
        <w:t xml:space="preserve">Lp.: </w:t>
      </w:r>
      <w:r>
        <w:t>17</w:t>
      </w:r>
    </w:p>
    <w:p>
      <w:r>
        <w:rPr>
          <w:b/>
        </w:rPr>
        <w:t xml:space="preserve">Temat (pl): </w:t>
      </w:r>
      <w:r>
        <w:t>Łódzkie dziedzictwo kulinarne jako element narracyjny gry wideo</w:t>
      </w:r>
    </w:p>
    <w:p>
      <w:r>
        <w:rPr>
          <w:b/>
        </w:rPr>
        <w:t xml:space="preserve">Temat (en): </w:t>
      </w:r>
      <w:r>
        <w:t>Lodz Culinary Heritage as a Narrative Element of a Video Game</w:t>
      </w:r>
    </w:p>
    <w:p>
      <w:r>
        <w:rPr>
          <w:b/>
        </w:rPr>
        <w:t xml:space="preserve">Zakres: </w:t>
      </w:r>
      <w:r>
        <w:t>Zakres pracy obejmuje opracowanie prototypu gry wideo, prezentującego jej</w:t>
        <w:br/>
        <w:t>wszystkie najważniejsze elementy, wykorzystującego w warstwie mechanik i</w:t>
        <w:br/>
        <w:t>warstwie narracyjnej  łódzkie dziedzictwo kulinarne. Weryfikacja</w:t>
        <w:br/>
        <w:t>przyjętych rozwiązań narracyjnych i wybranych mechanik oraz ich wpływu</w:t>
        <w:br/>
        <w:t>na kształtowanie satysfakcji gracza zostanie przeprowadzona z</w:t>
        <w:br/>
        <w:t>wykorzystaniem kwestionariusza GUESS -18 oraz weryfikacji zapamiętywania</w:t>
        <w:br/>
        <w:t>zawartych w grze informacji.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hab. sztuki inż. Rafał Szrajber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niedziela, 13 października 2024, 12:06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17 of 40</w:t>
        <w:br/>
      </w:r>
    </w:p>
    <w:p>
      <w:r>
        <w:rPr>
          <w:b/>
        </w:rPr>
        <w:t xml:space="preserve">Lp.: </w:t>
      </w:r>
      <w:r>
        <w:t>18</w:t>
      </w:r>
    </w:p>
    <w:p>
      <w:r>
        <w:rPr>
          <w:b/>
        </w:rPr>
        <w:t xml:space="preserve">Temat (pl): </w:t>
      </w:r>
      <w:r>
        <w:t>System wspomagający parkowanie na miejscu garażowym</w:t>
      </w:r>
    </w:p>
    <w:p>
      <w:r>
        <w:rPr>
          <w:b/>
        </w:rPr>
        <w:t xml:space="preserve">Temat (en): </w:t>
      </w:r>
      <w:r>
        <w:t>Parking assistance system for garage space</w:t>
      </w:r>
    </w:p>
    <w:p>
      <w:r>
        <w:rPr>
          <w:b/>
        </w:rPr>
        <w:t xml:space="preserve">Zakres: </w:t>
      </w:r>
      <w:r>
        <w:t>Zbudowanie systemu ułatwiającego parkowanie za pomocą czujników</w:t>
        <w:br/>
        <w:t>ultradźwiękowych (bądź innych) umieszczonych w garażu. System musi</w:t>
        <w:br/>
        <w:t>działać poprawnie w przypadku samochodów o różnych rozmiarach dając</w:t>
        <w:br/>
        <w:t>kierowcy czytelne informacje za pomocą programowalnych pasków led. System</w:t>
        <w:br/>
        <w:t>powinien mieć możliwość personalizacji oraz konfiguracji za pomocą</w:t>
        <w:br/>
        <w:t>urządzenia mobilnego. System powinien umożliwiać integrację z innymi</w:t>
        <w:br/>
        <w:t>systemami inteligentnego domu.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Krzysztof Lichy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sobota, 12 października 2024, 15:22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18 of 40</w:t>
        <w:br/>
      </w:r>
    </w:p>
    <w:p>
      <w:r>
        <w:rPr>
          <w:b/>
        </w:rPr>
        <w:t xml:space="preserve">Lp.: </w:t>
      </w:r>
      <w:r>
        <w:t>19</w:t>
      </w:r>
    </w:p>
    <w:p>
      <w:r>
        <w:rPr>
          <w:b/>
        </w:rPr>
        <w:t xml:space="preserve">Temat (pl): </w:t>
      </w:r>
      <w:r>
        <w:t>Wpływ korzystania z różnych typów kontrolerów na doświadczenie gracza</w:t>
        <w:br/>
        <w:t>w grach komputerowych</w:t>
      </w:r>
    </w:p>
    <w:p>
      <w:r>
        <w:rPr>
          <w:b/>
        </w:rPr>
        <w:t xml:space="preserve">Temat (en): </w:t>
      </w:r>
      <w:r>
        <w:t>The impact of using different types of controllers on the player's</w:t>
        <w:br/>
        <w:t>experience in computer games</w:t>
      </w:r>
    </w:p>
    <w:p>
      <w:r>
        <w:rPr>
          <w:b/>
        </w:rPr>
        <w:t xml:space="preserve">Zakres: </w:t>
      </w:r>
      <w:r>
        <w:t>Celem pracy jest zbadanie, jak różne typy kontrolerów wpływają na</w:t>
        <w:br/>
        <w:t>doświadczenie gracza, motywację oraz postrzeganie siebie w grach</w:t>
        <w:br/>
        <w:t>komputerowych.  Problem badawczy: Badanie ma na celu określenie, który</w:t>
        <w:br/>
        <w:t>typ kontrolera (Xbox One, Thrustmaster T16000, Nintendo Switch) zapewnia</w:t>
        <w:br/>
        <w:t>najlepsze doświadczenie gry, wykorzystując teorie samookreślenia oraz</w:t>
        <w:br/>
        <w:t>model pięciu czynników osobowości. Literatura: "Control Your Game-Self:</w:t>
        <w:br/>
        <w:t>Effects of Controller Type on Enjoyment, Motivation, and Personality in</w:t>
        <w:br/>
        <w:t>Game" - Max Birk,  Regan L. Mandryk</w:t>
        <w:br/>
        <w:t xml:space="preserve"> </w:t>
        <w:br/>
        <w:t>W badaniu zostaną wykorzystane eksperymenty z trzema typami kontrolerów,</w:t>
        <w:br/>
        <w:t>aby ocenić ich wpływ na PX. Uczestnicy będą grać w grę, z której</w:t>
        <w:br/>
        <w:t>zebrane zostaną wyniki rozgrywki. Ponadto zostaną zebrane kolejne dane za</w:t>
        <w:br/>
        <w:t>pomocą kwestionariuszy oceniających doświadczenie gracza (Player</w:t>
        <w:br/>
        <w:t>Experience of Need Satisfaction - PENS), motywację oraz osobowość gracza</w:t>
        <w:br/>
        <w:t>zgodnie z modelem pięciu czynników osobowości (Five Factor Model - FFM).</w:t>
        <w:br/>
        <w:t>Wyniki będą analizowane przy użyciu statystycznych metod analizy, takich</w:t>
        <w:br/>
        <w:t>jak Repeated Measures ANOVA (RM-ANOVA).</w:t>
        <w:br/>
        <w:t xml:space="preserve"> </w:t>
        <w:br/>
        <w:t>Aplikacja będzie produkować wyniki pomiarowe obejmujące dane z</w:t>
        <w:br/>
        <w:t>kwestionariuszy oceniających PX, motywację oraz osobowość gracza.</w:t>
        <w:br/>
        <w:t>Dodatkowo, aplikacja będzie generować logi gry dla każdego kontrolera.</w:t>
        <w:br/>
        <w:t>Przewiduje się, że wyniki pozwolą na określenie, który kontroler</w:t>
        <w:br/>
        <w:t>zapewnia najbardziej satysfakcjonujące doświadczenie z rozgrywki.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Dominik Szajerman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sobota, 12 października 2024, 12:30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19 of 40</w:t>
        <w:br/>
      </w:r>
    </w:p>
    <w:p>
      <w:r>
        <w:rPr>
          <w:b/>
        </w:rPr>
        <w:t xml:space="preserve">Lp.: </w:t>
      </w:r>
      <w:r>
        <w:t>20</w:t>
      </w:r>
    </w:p>
    <w:p>
      <w:r>
        <w:rPr>
          <w:b/>
        </w:rPr>
        <w:t xml:space="preserve">Temat (pl): </w:t>
      </w:r>
      <w:r>
        <w:t>Aplikacja pośrednicząca w oferowaniu i poszukiwaniu pracy dorywczej na</w:t>
        <w:br/>
        <w:t>lokalnym rynku usług</w:t>
      </w:r>
    </w:p>
    <w:p>
      <w:r>
        <w:rPr>
          <w:b/>
        </w:rPr>
        <w:t xml:space="preserve">Temat (en): </w:t>
      </w:r>
      <w:r>
        <w:t>An application which provides help in offering and finding part-time work</w:t>
        <w:br/>
        <w:t>on the local services market</w:t>
      </w:r>
    </w:p>
    <w:p>
      <w:r>
        <w:rPr>
          <w:b/>
        </w:rPr>
        <w:t xml:space="preserve">Zakres: </w:t>
      </w:r>
      <w:r>
        <w:t xml:space="preserve">      WYBRANE TECHNOLOGIE:</w:t>
        <w:br/>
        <w:br/>
        <w:t xml:space="preserve">            FRONTEND: </w:t>
        <w:br/>
        <w:br/>
        <w:t xml:space="preserve">                  REACT.JS -</w:t>
        <w:br/>
        <w:t xml:space="preserve"> biblioteka JavaScript, odpowiada za warstwę prezentacyjną aplikacji</w:t>
        <w:br/>
        <w:t>(UI), dobrze współpracuje z backendem, przesyłając i odbierając dane</w:t>
        <w:br/>
        <w:t>przez API;</w:t>
        <w:br/>
        <w:br/>
        <w:t xml:space="preserve">                  BOOTSTRAP - zapewnia</w:t>
        <w:br/>
        <w:t>narzędzia do szybkiego i atrakcyjnego stylizowania aplikacji;</w:t>
        <w:br/>
        <w:br/>
        <w:t xml:space="preserve">                  AXIOS - służy do</w:t>
        <w:br/>
        <w:t>obsługi żądań HTTP, umożliwiając komunikację między frontendem a</w:t>
        <w:br/>
        <w:t>backendem;</w:t>
        <w:br/>
        <w:br/>
        <w:t xml:space="preserve">            BACKEND:</w:t>
        <w:br/>
        <w:br/>
        <w:t xml:space="preserve">                  NODE.JS - obsługuje</w:t>
        <w:br/>
        <w:t>logikę biznesową aplikacji po stronie serwera, przetwarzając dane i</w:t>
        <w:br/>
        <w:t>zarządzając routingiem API;</w:t>
        <w:br/>
        <w:br/>
        <w:t xml:space="preserve">                  POSTGRESQL -</w:t>
        <w:br/>
        <w:t>relacyjna baza danych charakteryzująca się wysoką wydajnością;</w:t>
        <w:br/>
        <w:br/>
        <w:t xml:space="preserve">                  SEQUALIZE -</w:t>
        <w:br/>
        <w:t>umożliwia łatwe mapowanie danych z bazy na obiekty w aplikacji Node.js;</w:t>
        <w:br/>
        <w:br/>
        <w:t xml:space="preserve">                  JWT - służy do</w:t>
        <w:br/>
        <w:t>zarządzania sesjami i autoryzacją użytkowników, działa po stronie</w:t>
        <w:br/>
        <w:t>serwera w Node.js oraz na froncie przy przekazywaniu tokenów w</w:t>
        <w:br/>
        <w:t>żądaniach;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Joanna Kowalska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sobota, 12 października 2024, 12:30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20 of 40</w:t>
        <w:br/>
      </w:r>
    </w:p>
    <w:p>
      <w:r>
        <w:rPr>
          <w:b/>
        </w:rPr>
        <w:t xml:space="preserve">Lp.: </w:t>
      </w:r>
      <w:r>
        <w:t>21</w:t>
      </w:r>
    </w:p>
    <w:p>
      <w:r>
        <w:rPr>
          <w:b/>
        </w:rPr>
        <w:t xml:space="preserve">Temat (pl): </w:t>
      </w:r>
      <w:r>
        <w:t>Zastosowanie sztucznej inteligencji w skalowaniu wzorców graficznych</w:t>
      </w:r>
    </w:p>
    <w:p>
      <w:r>
        <w:rPr>
          <w:b/>
        </w:rPr>
        <w:t xml:space="preserve">Temat (en): </w:t>
      </w:r>
      <w:r>
        <w:t>Application of artificial intelligence in scaling graphic patterns</w:t>
      </w:r>
    </w:p>
    <w:p>
      <w:r>
        <w:rPr>
          <w:b/>
        </w:rPr>
        <w:t xml:space="preserve">Zakres: </w:t>
      </w:r>
      <w:r>
        <w:t>Graficzne wzorce projektowe wykorzystywane w niektórych gałęziach</w:t>
        <w:br/>
        <w:t>przemysłu (gry komputerowe, branża tekstylna, in.) wymagają</w:t>
        <w:br/>
        <w:t>niejednokrotnie skalowania, celem dostosowania wzorca do zmieniających</w:t>
        <w:br/>
        <w:t>się wymagań rozmiarowych. Skalowanie nie może jednak odbywać się w</w:t>
        <w:br/>
        <w:t>drodze klasycznej zmiany wielkości obrazka reprezentującego projekt, lecz</w:t>
        <w:br/>
        <w:t>musi zachować cechy wzorca graficznego poprzez odpowiednie</w:t>
        <w:br/>
        <w:t>zwielokrotnienie i/lub rozmieszczenie komponentów, niezmieniających cech</w:t>
        <w:br/>
        <w:t>charakterystycznych wzorca. Praca dyplomowa obejmuje swoim zakresem</w:t>
        <w:br/>
        <w:t>wykorzystanie technik sztucznej inteligencji w automatyzacji tego procesu.</w:t>
        <w:br/>
        <w:t>Ocenie będzie poddana skuteczność poszczególnych technik i metod, a</w:t>
        <w:br/>
        <w:t>sposobem weryfikacji będzie rozbieżność automatycznie otrzymanego</w:t>
        <w:br/>
        <w:t>wzorca graficznego względem określonych wymagań produkcyjnych.</w:t>
        <w:br/>
        <w:t>Dodatkowym wyzwaniem, oprócz dostosowania geometrycznych aspektów</w:t>
        <w:br/>
        <w:t>wzorców, będzie transferowanie stylu graficznego pomiędzy różnymi</w:t>
        <w:br/>
        <w:t xml:space="preserve">wariantami wzorców graficznych. 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prof. dr hab. inż. Adam Wojciechowski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piątek, 11 października 2024, 23:33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21 of 40</w:t>
        <w:br/>
      </w:r>
    </w:p>
    <w:p>
      <w:r>
        <w:rPr>
          <w:b/>
        </w:rPr>
        <w:t xml:space="preserve">Lp.: </w:t>
      </w:r>
      <w:r>
        <w:t>22</w:t>
      </w:r>
    </w:p>
    <w:p>
      <w:r>
        <w:rPr>
          <w:b/>
        </w:rPr>
        <w:t xml:space="preserve">Temat (pl): </w:t>
      </w:r>
      <w:r>
        <w:t>Konwersja obrazów graficznych na techniczne wzorce projektowe</w:t>
      </w:r>
    </w:p>
    <w:p>
      <w:r>
        <w:rPr>
          <w:b/>
        </w:rPr>
        <w:t xml:space="preserve">Temat (en): </w:t>
      </w:r>
      <w:r>
        <w:t>Converting graphic images into technical design patterns</w:t>
      </w:r>
    </w:p>
    <w:p>
      <w:r>
        <w:rPr>
          <w:b/>
        </w:rPr>
        <w:t xml:space="preserve">Zakres: </w:t>
      </w:r>
      <w:r>
        <w:t>Proces projektowania w branżach kreatywnych bardzo często zaczyna się od</w:t>
        <w:br/>
        <w:t>przygotowania artystycznego konceptu. Koncept reprezentuje pomysł, który</w:t>
        <w:br/>
        <w:t>należy następnie zamienić na wzorzec projektowy spełniający wymagania</w:t>
        <w:br/>
        <w:t>techniczne, np. przy projektowaniu postaci, poziomów, ubrań czy dywanów.</w:t>
        <w:br/>
        <w:t>Praca obejmuje swoim zakresem metody automatyzujące konwersję</w:t>
        <w:br/>
        <w:t>pełno-kolorowych obrazów graficznych na projekty techniczne o</w:t>
        <w:br/>
        <w:t>ograniczeniach produkcyjnych, tj. ograniczona liczba kolorów, odwzorowanie</w:t>
        <w:br/>
        <w:t>detali koncepcji, poprawność produkcyjna, itp. W rozwiązaniu problemu</w:t>
        <w:br/>
        <w:t>powinny pomóc techniki sztucznej inteligencji, wśród których można</w:t>
        <w:br/>
        <w:t>rozważyć VAE, GAN, lub inne metody, w których poprawność generowanych</w:t>
        <w:br/>
        <w:t xml:space="preserve">wzorców powierzamy tzw. adwersarzowi lub krytykowi. 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prof. dr hab. inż. Adam Wojciechowski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piątek, 11 października 2024, 22:48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22 of 40</w:t>
        <w:br/>
      </w:r>
    </w:p>
    <w:p>
      <w:r>
        <w:rPr>
          <w:b/>
        </w:rPr>
        <w:t xml:space="preserve">Lp.: </w:t>
      </w:r>
      <w:r>
        <w:t>23</w:t>
      </w:r>
    </w:p>
    <w:p>
      <w:r>
        <w:rPr>
          <w:b/>
        </w:rPr>
        <w:t xml:space="preserve">Temat (pl): </w:t>
      </w:r>
      <w:r>
        <w:t>Vinyl Corner - aplikacja mobilna do zarządzania kolekcją płyt winylowych</w:t>
      </w:r>
    </w:p>
    <w:p>
      <w:r>
        <w:rPr>
          <w:b/>
        </w:rPr>
        <w:t xml:space="preserve">Temat (en): </w:t>
      </w:r>
      <w:r>
        <w:t>Vinyl Corner - a mobile application for managing a vinyl records collection</w:t>
      </w:r>
    </w:p>
    <w:p>
      <w:r>
        <w:rPr>
          <w:b/>
        </w:rPr>
        <w:t xml:space="preserve">Zakres: </w:t>
      </w:r>
      <w:r>
        <w:t>Celem pracy inżynierskiej jest aplikacja mobilna na platformę Android</w:t>
        <w:br/>
        <w:t>pod nazwą Vinyl Corner oraz system zarządzania kolekcją</w:t>
        <w:br/>
        <w:t>płyt winylowych, które mają mieć następujące funkcjonalności:</w:t>
        <w:br/>
        <w:br/>
        <w:t>- szybkie i sprawne zarządzanie, katalogowanie kolekcji płyt winylowych</w:t>
        <w:br/>
        <w:t>jakie posiada użytkownik,</w:t>
        <w:br/>
        <w:t>- wyszukiwanie egzemplarzy poprzez analizę zdjęć np. okładki,</w:t>
        <w:br/>
        <w:t>- możliwość przeglądania konkretnych wydań danej płyty, płyt danego</w:t>
        <w:br/>
        <w:t>artysty itd.,</w:t>
        <w:br/>
        <w:t>- umożliwienie użytkownikom przeprowadzenie wymiany płyt,</w:t>
        <w:br/>
        <w:t>- możliwość umieszczenia przez użytkownika na profilu konkretnych płyt</w:t>
        <w:br/>
        <w:t>do wymiany,</w:t>
        <w:br/>
        <w:t>- umożliwienie przeprowadzenia całości negocjacji pomiędzy</w:t>
        <w:br/>
        <w:t>zainteresowanymi osobami,</w:t>
        <w:br/>
        <w:t>- obowiązkowe katalogowanie płyt w odpowiedni sposób przed wystawieniem</w:t>
        <w:br/>
        <w:t>do wymiany,</w:t>
        <w:br/>
        <w:t>- przeprowadzanie użytkownika krok po kroku przez proces katalogowania</w:t>
        <w:br/>
        <w:t>płyty,</w:t>
        <w:br/>
        <w:t>- umożliwienie użytkownikom rozwijania bazy danych na temat płyt,</w:t>
        <w:br/>
        <w:t>- dostosowanie aplikacji dla potrzeb osób niewidomych,</w:t>
        <w:br/>
        <w:t>- baza danych oraz storage obsługiwane poprzez Firebase,</w:t>
        <w:br/>
        <w:t>- panel zarządzania dla administratora w formie serwisu webowego</w:t>
        <w:br/>
        <w:t>stworzonego z wykorzystaniem bibliotek NodeJS oraz React.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Piotr Milczarski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piątek, 11 października 2024, 22:46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23 of 40</w:t>
        <w:br/>
      </w:r>
    </w:p>
    <w:p>
      <w:r>
        <w:rPr>
          <w:b/>
        </w:rPr>
        <w:t xml:space="preserve">Lp.: </w:t>
      </w:r>
      <w:r>
        <w:t>24</w:t>
      </w:r>
    </w:p>
    <w:p>
      <w:r>
        <w:rPr>
          <w:b/>
        </w:rPr>
        <w:t xml:space="preserve">Temat (pl): </w:t>
      </w:r>
      <w:r>
        <w:t>Aplikacja webowa wspomagająca planowanie posiłków z wykorzystaniem</w:t>
        <w:br/>
        <w:t xml:space="preserve">sztucznej inteligencji </w:t>
      </w:r>
    </w:p>
    <w:p>
      <w:r>
        <w:rPr>
          <w:b/>
        </w:rPr>
        <w:t xml:space="preserve">Temat (en): </w:t>
      </w:r>
      <w:r>
        <w:t>Web application supporting meal planning using artificial intelligence</w:t>
      </w:r>
    </w:p>
    <w:p>
      <w:r>
        <w:rPr>
          <w:b/>
        </w:rPr>
        <w:t xml:space="preserve">Zakres: </w:t>
      </w:r>
      <w:r>
        <w:t>* spersonalizowane planowanie posiłków na podstawie danych takich jak:</w:t>
        <w:br/>
        <w:t>ilość osób w domu, tryb życia, rodzaj diety, czas na gotowanie itp.</w:t>
        <w:br/>
        <w:tab/>
        <w:t>* inteligentne generowanie listy zakupów w oparciu o promocje, posiadane</w:t>
        <w:br/>
        <w:t>składniki, dostępność produktów sezonowych, ideę "zero waste"</w:t>
        <w:br/>
        <w:tab/>
        <w:t>* możliwość dodania ulubionych / nielubianych produktów, posiłków,</w:t>
        <w:br/>
        <w:t>rodzajów kuchni, na podstawie których będą tworzone spersonalizowane</w:t>
        <w:br/>
        <w:t>sugestie</w:t>
        <w:br/>
        <w:tab/>
        <w:t>* możliwość dodania własnych przepisów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Marcin Nowak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piątek, 4 października 2024, 11:14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24 of 40</w:t>
        <w:br/>
      </w:r>
    </w:p>
    <w:p>
      <w:r>
        <w:rPr>
          <w:b/>
        </w:rPr>
        <w:t xml:space="preserve">Lp.: </w:t>
      </w:r>
      <w:r>
        <w:t>25</w:t>
      </w:r>
    </w:p>
    <w:p>
      <w:r>
        <w:rPr>
          <w:b/>
        </w:rPr>
        <w:t xml:space="preserve">Temat (pl): </w:t>
      </w:r>
      <w:r>
        <w:t>LabMate – opracowanie prototypu systemu do administracji odczynnikami w</w:t>
        <w:br/>
        <w:t>laboratorium chemicznym</w:t>
      </w:r>
    </w:p>
    <w:p>
      <w:r>
        <w:rPr>
          <w:b/>
        </w:rPr>
        <w:t xml:space="preserve">Temat (en): </w:t>
      </w:r>
      <w:r>
        <w:t>LabMate – development of a prototype system for administering reagents in</w:t>
        <w:br/>
        <w:t>a chemical laboratory</w:t>
      </w:r>
    </w:p>
    <w:p>
      <w:r>
        <w:rPr>
          <w:b/>
        </w:rPr>
        <w:t xml:space="preserve">Zakres: </w:t>
      </w:r>
      <w:r>
        <w:t>Całość projektu _LabMate _ma na celu ułatwienie pracownikom oraz</w:t>
        <w:br/>
        <w:t>studentom wydziału BiOŚ i Chemii Uniwersytetu Łódzkiego pracy z</w:t>
        <w:br/>
        <w:t>wyposażeniem laboratoriów poprzez opracowanie systemu</w:t>
        <w:br/>
        <w:t>informatycznego _LabMate._ Projekt ten bierze na siebie problematykę</w:t>
        <w:br/>
        <w:t>zarządzania inwentarzem - przede wszystkim odczynnikami przechowywanymi w</w:t>
        <w:br/>
        <w:t>opakowaniach producentów takich jak Sigma-Aldrich (Merck) - liczonymi w</w:t>
        <w:br/>
        <w:t>setkach.</w:t>
        <w:br/>
        <w:br/>
        <w:t>Stystem _LabMate _ma na celu przede wszystkim:</w:t>
        <w:br/>
        <w:br/>
        <w:tab/>
        <w:t>* (A) Integrację z bazami danych producentów w celu uzyskiwania</w:t>
        <w:br/>
        <w:t xml:space="preserve">szczegółowej informacji o odczynnikach.               </w:t>
        <w:br/>
        <w:tab/>
        <w:t>* (B) Integrację z użytkownikiem - prezentowanie praktycznych porad</w:t>
        <w:br/>
        <w:t>dotyczących korzystania z odczynników oraz kontrolowanie sesji rezerwacji</w:t>
        <w:br/>
        <w:t>zasobu laboratoryjnego inicjowanej przez użytkownika, prezentowanie</w:t>
        <w:br/>
        <w:t xml:space="preserve">wszelkich niezbędnych informacji w formie graficznej.             </w:t>
        <w:br/>
        <w:t xml:space="preserve"> </w:t>
        <w:br/>
        <w:tab/>
        <w:t>* (C) Integrację z super użytkownikiem - powiadamianie administratorów</w:t>
        <w:br/>
        <w:t>laboratorium w przypadku zapotrzebowania na czynności gospodarcze - np.</w:t>
        <w:br/>
        <w:t>konieczność uzupełnienia zapasów danego odczynnika wynikającą z</w:t>
        <w:br/>
        <w:t xml:space="preserve">przeterminowania określonych egzemplarzy.               </w:t>
        <w:br/>
        <w:tab/>
        <w:t>* (D) Utworzenie podsystemu implementującego interfejs komunikacji</w:t>
        <w:br/>
        <w:t>ze sprzętem wykorzystującym technologie przydatne w śledzeniu</w:t>
        <w:br/>
        <w:t xml:space="preserve">lokalizacji odczynników. </w:t>
        <w:br/>
        <w:tab/>
        <w:t>* (E) Podsystem wejścia/wyjścia elementu inwentarza w skład/ze składu</w:t>
        <w:br/>
        <w:t>systemu informatycznego, skanowanie etykiet inwentarza w celu dostępu do</w:t>
        <w:br/>
        <w:t>informacji o egzemplarzu i integracja z architekturą systemu</w:t>
        <w:br/>
        <w:br/>
        <w:t xml:space="preserve"> Projekt realizowany jest jako 2 osobne prace dyplomowe inżynierskie -</w:t>
        <w:br/>
        <w:t>drugą z nich realizuje Amadeusz Sitnicki. Promotorem obu prac oraz</w:t>
        <w:br/>
        <w:t>inicjatorem kontaktu PŁ-UŁ w zakresie zapotrzebowania na realizację</w:t>
        <w:br/>
        <w:t>projektu jest dr. inż. Artur Hłobaż.</w:t>
        <w:br/>
        <w:br/>
        <w:t>CELE PRACY DYPLOMOWEJ INŻYNIERSKIEJ WOJCIECHA TOMICKIEGO REALIZOWANEJ JAKO</w:t>
        <w:br/>
        <w:t>CZĘŚĆ OPRACOWANIA SYSTEMU _LABMATE_</w:t>
        <w:br/>
        <w:br/>
        <w:t>Główne cele pracy opierają się o podzbiór celi określonych w opisie</w:t>
        <w:br/>
        <w:t>systemu, składający się z punktów (A) , (B) oraz (C).</w:t>
        <w:br/>
        <w:br/>
        <w:tab/>
        <w:t>*</w:t>
        <w:br/>
        <w:t>Zaprojektowanie bazy danych, w której zapisywane będą informacje</w:t>
        <w:br/>
        <w:t>dotyczące odczynników wraz z metadanymi niezbędnymi dla funkcjonalności</w:t>
        <w:br/>
        <w:t>przewidywanych przez inne podsystemy</w:t>
        <w:br/>
        <w:br/>
        <w:tab/>
        <w:t>*</w:t>
        <w:br/>
        <w:t>Funkcje autoryzacyjne</w:t>
        <w:br/>
        <w:br/>
        <w:tab/>
        <w:t>*</w:t>
        <w:br/>
        <w:t>Przechowywanie informacji z tagów powiązanych z odpowiednimi odczynnikami</w:t>
        <w:br/>
        <w:br/>
        <w:tab/>
        <w:t>*</w:t>
        <w:br/>
        <w:t>Przygotowanie modułu przetwarzajacego dane ze stron producenta w celu</w:t>
        <w:br/>
        <w:t>dalszego ich wykorzystania przez inne moduły</w:t>
        <w:br/>
        <w:br/>
        <w:tab/>
        <w:t>*</w:t>
        <w:br/>
        <w:t>Przygotowanie aplikacji desktopowej dla superużytkownika służącej do</w:t>
        <w:br/>
        <w:t>zarządzania odczynnikami</w:t>
        <w:br/>
        <w:br/>
        <w:tab/>
        <w:t>*</w:t>
        <w:br/>
        <w:t xml:space="preserve">Dodawanie, usuwanie, aktualizowanie pobieranie danych o odczynnikach </w:t>
        <w:br/>
        <w:br/>
        <w:tab/>
        <w:t>*</w:t>
        <w:br/>
        <w:t>Przeglądanie historii wypożyczeń danego odczynnika</w:t>
        <w:br/>
        <w:br/>
        <w:tab/>
        <w:t>*</w:t>
        <w:br/>
        <w:t>Wyświetlanie listy zgłoszeń dotyczących zakupu odczynników</w:t>
        <w:br/>
        <w:br/>
        <w:tab/>
        <w:t>*</w:t>
        <w:br/>
        <w:t xml:space="preserve">Przygotowanie aplikacji mobilnej dla użytkowników </w:t>
        <w:br/>
        <w:br/>
        <w:tab/>
        <w:t>*</w:t>
        <w:br/>
        <w:t>Wyświetlanie informacji  porad dla użytkownika</w:t>
        <w:br/>
        <w:br/>
        <w:tab/>
        <w:t>*</w:t>
        <w:br/>
        <w:t>Udostępnianie możliwości rezerwacji danego odczynnika w przedziale</w:t>
        <w:br/>
        <w:t>czasowym</w:t>
        <w:br/>
        <w:br/>
        <w:t>Integracja z modułami implementowanymi w powiązanej pracy inżynierskiej</w:t>
        <w:br/>
        <w:t>- (D) oraz  (E). Implementacja wybranych ich elementów związanych z</w:t>
        <w:br/>
        <w:t>integracją komponentów systemu.</w:t>
      </w:r>
    </w:p>
    <w:p>
      <w:r>
        <w:rPr>
          <w:b/>
        </w:rPr>
        <w:t xml:space="preserve">Dodatkowe informacje: </w:t>
      </w:r>
      <w:r>
        <w:t>Projekt realizowany jest we współpracy z wydziałami Biologii i Ochrony</w:t>
        <w:br/>
        <w:t>Środowiska oraz Chemii Uniwersytetu Łódzkiego. Zostało podpisane</w:t>
        <w:br/>
        <w:t>stosowne porozumienie o współpracy.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Artur Hłobaż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sobota, 7 września 2024, 11:13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25 of 40</w:t>
        <w:br/>
      </w:r>
    </w:p>
    <w:p>
      <w:r>
        <w:rPr>
          <w:b/>
        </w:rPr>
        <w:t xml:space="preserve">Lp.: </w:t>
      </w:r>
      <w:r>
        <w:t>26</w:t>
      </w:r>
    </w:p>
    <w:p>
      <w:r>
        <w:rPr>
          <w:b/>
        </w:rPr>
        <w:t xml:space="preserve">Temat (pl): </w:t>
      </w:r>
      <w:r>
        <w:t>Aplikacja klient-serwer do zdalnego sterowania organami piszczałkowymi z</w:t>
        <w:br/>
        <w:t>wykorzystaniem technologii JavaScript</w:t>
      </w:r>
    </w:p>
    <w:p>
      <w:r>
        <w:rPr>
          <w:b/>
        </w:rPr>
        <w:t xml:space="preserve">Temat (en): </w:t>
      </w:r>
      <w:r>
        <w:t>Client-server application for remote pipe organ control with the use of</w:t>
        <w:br/>
        <w:t>JavaScript technologies</w:t>
      </w:r>
    </w:p>
    <w:p>
      <w:r>
        <w:rPr>
          <w:b/>
        </w:rPr>
        <w:t xml:space="preserve">Zakres: </w:t>
      </w:r>
      <w:r>
        <w:t>Celem pracy jest opracowanie web-owej aplikacji klienckiej oraz aplikacji</w:t>
        <w:br/>
        <w:t>serwerowej z wykorzystaniem technologii JavaScript (i pokrewnych), w celu</w:t>
        <w:br/>
        <w:t>zapewnienia możliwości zdalnego sterowania organami piszczałkowymi</w:t>
        <w:br/>
        <w:t>wyposażonymi w interfejs MIDI. Celem dodatkowym jest opracowanie</w:t>
        <w:br/>
        <w:t>odpowiedniego deskryptora głosów organowych, pozwalającego na łatwą</w:t>
        <w:br/>
        <w:t>konfigurację systemu dla różnych instrumentów.</w:t>
      </w:r>
    </w:p>
    <w:p>
      <w:r>
        <w:rPr>
          <w:b/>
        </w:rPr>
        <w:t xml:space="preserve">Dodatkowe informacje: </w:t>
      </w:r>
      <w:r>
        <w:t>Promotor pomocniczy: dr Tomasz Mońko, Akademia Muzyczna im. G. i K.</w:t>
        <w:br/>
        <w:t>Bacewiczów w Łodzi, specjalista z branży - firma T2Logic [1].</w:t>
        <w:br/>
        <w:br/>
        <w:t>https://amuz.lodz.pl/index.php/pl/struktura-amuz/wykladajacy-pedagodzy/pozostali-pedagodzy/1494-monko-tomasz</w:t>
        <w:br/>
        <w:t>[2]</w:t>
        <w:br/>
        <w:br/>
        <w:t>http://organy.t2logic.com/ [1]</w:t>
        <w:br/>
        <w:br/>
        <w:t>Links:</w:t>
        <w:br/>
        <w:t>------</w:t>
        <w:br/>
        <w:t>[1] http://organy.t2logic.com/</w:t>
        <w:br/>
        <w:t>[2] https://amuz.lodz.pl/index.php/pl/struktura-amuz/wykladajacy-pedagodzy/pozostali-pedagodzy/1494-monko-tomasz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Jędrzej Mońko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przemysłowa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wtorek, 27 sierpnia 2024, 18:20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26 of 40</w:t>
        <w:br/>
      </w:r>
    </w:p>
    <w:p>
      <w:r>
        <w:rPr>
          <w:b/>
        </w:rPr>
        <w:t xml:space="preserve">Lp.: </w:t>
      </w:r>
      <w:r>
        <w:t>27</w:t>
      </w:r>
    </w:p>
    <w:p>
      <w:r>
        <w:rPr>
          <w:b/>
        </w:rPr>
        <w:t xml:space="preserve">Temat (pl): </w:t>
      </w:r>
      <w:r>
        <w:t>Aplikacja mobilna do powiadamiania o zmianach w rozkładach jazdy</w:t>
        <w:br/>
        <w:t>komunikacji miejskiej</w:t>
      </w:r>
    </w:p>
    <w:p>
      <w:r>
        <w:rPr>
          <w:b/>
        </w:rPr>
        <w:t xml:space="preserve">Temat (en): </w:t>
      </w:r>
      <w:r>
        <w:t>Mobile Application for Notification of Changes in Public Transport</w:t>
        <w:br/>
        <w:t>Timetables</w:t>
      </w:r>
    </w:p>
    <w:p>
      <w:r>
        <w:rPr>
          <w:b/>
        </w:rPr>
        <w:t xml:space="preserve">Zakres: </w:t>
      </w:r>
      <w:r>
        <w:t>Projekt dyplomowy będzie obejmował zaimplementowanie aplikacji mobilnej</w:t>
        <w:br/>
        <w:t>wysyłającej powiadomienia o zmianie rozkładu jazdy wybranej przez</w:t>
        <w:br/>
        <w:t>użytkownika linii komunikacji miejskiej. Implementacja będzie zawierała</w:t>
        <w:br/>
        <w:t>obsługę rozkładów komunikacji miejskiej dla Łodzi z potencjalną</w:t>
        <w:br/>
        <w:t>możliwością rozszerzenia o kolejne miasta. Aplikacja będzie</w:t>
        <w:br/>
        <w:t>automatycznie wysyłać powiadomienia o zmianie linii, bez konieczności</w:t>
        <w:br/>
        <w:t>osobistego sprawdzania rozkładu jazdy. Zostanie ona zaimplementowana przy</w:t>
        <w:br/>
        <w:t>użyciu technologii React Native, co pozwoli na uruchomienie jej w systemie</w:t>
        <w:br/>
        <w:t>operacyjnym Android, ale również w razie potrzeby stosunkowo łatwe</w:t>
        <w:br/>
        <w:t>przeportowanie jej na system iOS.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Jędrzej Mońko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poniedziałek, 29 lipca 2024, 19:44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27 of 40</w:t>
        <w:br/>
      </w:r>
    </w:p>
    <w:p>
      <w:r>
        <w:rPr>
          <w:b/>
        </w:rPr>
        <w:t xml:space="preserve">Lp.: </w:t>
      </w:r>
      <w:r>
        <w:t>28</w:t>
      </w:r>
    </w:p>
    <w:p>
      <w:r>
        <w:rPr>
          <w:b/>
        </w:rPr>
        <w:t xml:space="preserve">Temat (pl): </w:t>
      </w:r>
      <w:r>
        <w:t>Projekt i implementacja platformy do quizów wspomagającej proces uczenia</w:t>
        <w:br/>
        <w:t>się poprzez rozkładanie w czasie powtórek materiału</w:t>
      </w:r>
    </w:p>
    <w:p>
      <w:r>
        <w:rPr>
          <w:b/>
        </w:rPr>
        <w:t xml:space="preserve">Temat (en): </w:t>
      </w:r>
      <w:r>
        <w:t>Design and implementation of a quiz platform supporting learning process</w:t>
        <w:br/>
        <w:t>based on spaced repetition concept</w:t>
      </w:r>
    </w:p>
    <w:p>
      <w:r>
        <w:rPr>
          <w:b/>
        </w:rPr>
        <w:t xml:space="preserve">Zakres: </w:t>
      </w:r>
      <w:r>
        <w:t>Przegląd wybranej literatury dotyczącej algorytmów i technik</w:t>
        <w:br/>
        <w:t>wykorzystywanych w procesie uczenia się poprzez rozkładanie w czasie</w:t>
        <w:br/>
        <w:t xml:space="preserve">powtórek materiału. </w:t>
        <w:br/>
        <w:t>Przegląd istniejących rozwiązań wspierających proces uczenia się</w:t>
        <w:br/>
        <w:t xml:space="preserve">poprzez rozkładanie w czasie powtórek materiału. </w:t>
        <w:br/>
        <w:t>Przegląd wybranego stosu technologicznego do zbudowania platformy.</w:t>
        <w:br/>
        <w:t>Projekt i implementacja platformy wspierającej proces uczenia się poprzez</w:t>
        <w:br/>
        <w:t>rozkładanie w czasie powtórek materiału.</w:t>
        <w:br/>
        <w:t>Ocena działania danego rozwiązania.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Joanna Ochelska-Mierzejewska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sobota, 27 lipca 2024, 12:55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28 of 40</w:t>
        <w:br/>
      </w:r>
    </w:p>
    <w:p>
      <w:r>
        <w:rPr>
          <w:b/>
        </w:rPr>
        <w:t xml:space="preserve">Lp.: </w:t>
      </w:r>
      <w:r>
        <w:t>29</w:t>
      </w:r>
    </w:p>
    <w:p>
      <w:r>
        <w:rPr>
          <w:b/>
        </w:rPr>
        <w:t xml:space="preserve">Temat (pl): </w:t>
      </w:r>
      <w:r>
        <w:t xml:space="preserve">Aplikacja do zarządzania finansami domowymi </w:t>
      </w:r>
    </w:p>
    <w:p>
      <w:r>
        <w:rPr>
          <w:b/>
        </w:rPr>
        <w:t xml:space="preserve">Temat (en): </w:t>
      </w:r>
      <w:r>
        <w:t>Application for managing home finances</w:t>
      </w:r>
    </w:p>
    <w:p>
      <w:r>
        <w:rPr>
          <w:b/>
        </w:rPr>
        <w:t xml:space="preserve">Zakres: </w:t>
      </w:r>
      <w:r>
        <w:t>Stworzenie aplikacji umożliwiającej analizę i generowanie statystyk</w:t>
        <w:br/>
        <w:t>dotyczących finansów domowych osób prywatnych. Ważnym elementem pracy</w:t>
        <w:br/>
        <w:t>będzie tworzenie planów budżetowych na podstawie analizy transakcji,</w:t>
        <w:br/>
        <w:t>wykrywając wzorce i tendencje finansowe. Aplikacja będzie wspierać osoby</w:t>
        <w:br/>
        <w:t>prywatne w celu efektywniejszego zarządzania wydatkami.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Hanna Niedźwiedzińska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czwartek, 25 lipca 2024, 23:43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29 of 40</w:t>
        <w:br/>
      </w:r>
    </w:p>
    <w:p>
      <w:r>
        <w:rPr>
          <w:b/>
        </w:rPr>
        <w:t xml:space="preserve">Lp.: </w:t>
      </w:r>
      <w:r>
        <w:t>30</w:t>
      </w:r>
    </w:p>
    <w:p>
      <w:r>
        <w:rPr>
          <w:b/>
        </w:rPr>
        <w:t xml:space="preserve">Temat (pl): </w:t>
      </w:r>
      <w:r>
        <w:t>Projekt aplikacji networkingowej do zarządzania spotkaniami regionalnymi i</w:t>
        <w:br/>
        <w:t>konferencjami dla firm</w:t>
      </w:r>
    </w:p>
    <w:p>
      <w:r>
        <w:rPr>
          <w:b/>
        </w:rPr>
        <w:t xml:space="preserve">Temat (en): </w:t>
      </w:r>
      <w:r>
        <w:t>Project of a networking application for managing regional meetings and</w:t>
        <w:br/>
        <w:t>conferences for companies</w:t>
      </w:r>
    </w:p>
    <w:p>
      <w:r>
        <w:rPr>
          <w:b/>
        </w:rPr>
        <w:t xml:space="preserve">Zakres: </w:t>
      </w:r>
      <w:r>
        <w:t>* PRZEGLĄD TECHNOLOGII DOSTĘPNYCH DLA APLIKACJI:</w:t>
        <w:br/>
        <w:br/>
        <w:tab/>
        <w:t>* FLUTTER: Cross-platform framework umożliwiający tworzenie aplikacji na</w:t>
        <w:br/>
        <w:t>iOS i Android.</w:t>
        <w:br/>
        <w:tab/>
        <w:t>* FIREBASE: dokumentowa baza danych stosowana do tworzenia aplikacji</w:t>
        <w:br/>
        <w:t>mobilnych i webowych, oferująca backend jako usługę (BaaS)</w:t>
        <w:br/>
        <w:br/>
        <w:t xml:space="preserve"> WYBÓR TECHNOLOGII DLA APLIKACJI:</w:t>
        <w:br/>
        <w:br/>
        <w:tab/>
        <w:t>* FLUTTER: Wybrany ze względu na możliwość tworzenia aplikacji na</w:t>
        <w:br/>
        <w:t>wiele platform przy użyciu jednego kodu bazowego, co redukuje koszty i</w:t>
        <w:br/>
        <w:t>czas developmentu</w:t>
        <w:br/>
        <w:tab/>
        <w:t>* FIREBASE: Wybrany ze względu na oferowane usługi backendowe, takie jak</w:t>
        <w:br/>
        <w:t>baza danych w czasie rzeczywistym, autoryzacja, hosting oraz funkcje</w:t>
        <w:br/>
        <w:t>chmurowe, które wspierają szybki rozwój i skalowanie aplikacji</w:t>
      </w:r>
    </w:p>
    <w:p>
      <w:r>
        <w:rPr>
          <w:b/>
        </w:rPr>
        <w:t xml:space="preserve">Dodatkowe informacje: </w:t>
      </w:r>
      <w:r>
        <w:t>CEL:</w:t>
        <w:br/>
        <w:t>Dostarczenie narzędzia umożliwiającego organizowanie spotkań</w:t>
        <w:br/>
        <w:t>regionalnych oraz nawiązywanie kontaktów biznesowych między partnerami o</w:t>
        <w:br/>
        <w:t>wspólnych celach inwestycyjnych</w:t>
        <w:br/>
        <w:br/>
        <w:t>FUNKCJONALNOŚĆ APLIKACJI:</w:t>
        <w:br/>
        <w:br/>
        <w:tab/>
        <w:t>* TWORZENIE WYDARZEŃ NETWORKINGOWYCH:</w:t>
        <w:br/>
        <w:br/>
        <w:tab/>
        <w:t>* Użytkownicy mogą tworzyć i zarządzać wydarzeniami, dodawać opisy,</w:t>
        <w:br/>
        <w:t>lokalizacje, daty i godziny.</w:t>
        <w:br/>
        <w:tab/>
        <w:t>* Możliwość rejestracji uczestników na wydarzenia</w:t>
        <w:br/>
        <w:br/>
        <w:t xml:space="preserve"> ŁĄCZENIE PARTNERÓW BIZNESOWYCH:</w:t>
        <w:br/>
        <w:br/>
        <w:tab/>
        <w:t>* Algorytmy dopasowujące użytkowników na podstawie ich potrzeb</w:t>
        <w:br/>
        <w:t>inwestycyjnych oraz celów biznesowych.</w:t>
        <w:br/>
        <w:tab/>
        <w:t>* System rekomendacji partnerów do współpracy</w:t>
        <w:br/>
        <w:br/>
        <w:t xml:space="preserve"> CZATY:</w:t>
        <w:br/>
        <w:br/>
        <w:tab/>
        <w:t>* Prywatne wiadomości między użytkownikami</w:t>
        <w:br/>
        <w:tab/>
        <w:t>* Grupowe czaty wewnątrz wydarzeń, umożliwiające uczestnikom wymianę</w:t>
        <w:br/>
        <w:t>informacji przed, w trakcie i po wydarzeniu</w:t>
        <w:br/>
        <w:br/>
        <w:t xml:space="preserve"> FILTROWANIE UŻYTKOWNIKÓW:</w:t>
        <w:br/>
        <w:br/>
        <w:tab/>
        <w:t>* Możliwość wyszukiwania użytkowników według różnych kryteriów,</w:t>
        <w:br/>
        <w:t>takich jak branża, lokalizacja, cele biznesowe</w:t>
        <w:br/>
        <w:tab/>
        <w:t>* Opcje filtrowania wspierające efektywny networking</w:t>
        <w:br/>
        <w:br/>
        <w:t>PRZETESTOWANIE FUNKCJONALNOŚCI APLIKACJI:</w:t>
        <w:br/>
        <w:br/>
        <w:tab/>
        <w:t>* TESTY JEDNOSTKOWE:</w:t>
        <w:br/>
        <w:br/>
        <w:tab/>
        <w:t>* Sprawdzenie poprawności działania poszczególnych modułów aplikacji</w:t>
        <w:br/>
        <w:br/>
        <w:t xml:space="preserve"> TESTY INTEGRACYJNE:</w:t>
        <w:br/>
        <w:br/>
        <w:tab/>
        <w:t>* Weryfikacja poprawności współpracy między różnymi modułami</w:t>
        <w:br/>
        <w:t>aplikacji</w:t>
        <w:br/>
        <w:br/>
        <w:t xml:space="preserve"> TESTY WYDAJNOŚCIOWE:</w:t>
        <w:br/>
        <w:br/>
        <w:tab/>
        <w:t>* Ocena szybkości działania aplikacji oraz jej skalowalności pod kątem</w:t>
        <w:br/>
        <w:t>rosnącej liczby użytkowników i wydarzeŃ</w:t>
        <w:br/>
        <w:tab/>
        <w:t>*</w:t>
        <w:br/>
        <w:br/>
        <w:tab/>
        <w:t>* STRUKTURA PRACY:</w:t>
        <w:br/>
        <w:br/>
        <w:tab/>
        <w:t>* WSTĘP</w:t>
        <w:br/>
        <w:br/>
        <w:tab/>
        <w:t>* Omówienie celu i zakresu pracy.</w:t>
        <w:br/>
        <w:tab/>
        <w:t>* Przedstawienie wybranych technologii.</w:t>
        <w:br/>
        <w:br/>
        <w:tab/>
        <w:t>* PRZEGLĄD LITERATURY I TECHNOLOGII</w:t>
        <w:br/>
        <w:br/>
        <w:tab/>
        <w:t>* Analiza dostępnych technologii i ich zastosowania w tworzeniu aplikacji</w:t>
        <w:br/>
        <w:t>mobilnych.</w:t>
        <w:br/>
        <w:br/>
        <w:tab/>
        <w:t>* PROJEKT APLIKACJI</w:t>
        <w:br/>
        <w:br/>
        <w:tab/>
        <w:t>* Opis architektury aplikacji.</w:t>
        <w:br/>
        <w:tab/>
        <w:t>* Szczegółowy opis funkcjonalności.</w:t>
        <w:br/>
        <w:tab/>
        <w:t>* Diagramy przepływu danych i interakcji użytkowników z systemem.</w:t>
        <w:br/>
        <w:br/>
        <w:tab/>
        <w:t>* IMPLEMENTACJA</w:t>
        <w:br/>
        <w:br/>
        <w:tab/>
        <w:t>* Opis procesu tworzenia aplikacji.</w:t>
        <w:br/>
        <w:tab/>
        <w:t>* Przykłady kodu.</w:t>
        <w:br/>
        <w:tab/>
        <w:t>* Integracja z Firebase.</w:t>
        <w:br/>
        <w:br/>
        <w:tab/>
        <w:t>* TESTOWANIE</w:t>
        <w:br/>
        <w:br/>
        <w:tab/>
        <w:t>* Opis przeprowadzonych testów.</w:t>
        <w:br/>
        <w:tab/>
        <w:t>* Wyniki testów oraz wnioski.</w:t>
        <w:br/>
        <w:br/>
        <w:tab/>
        <w:t>* PODSUMOWANIE</w:t>
        <w:br/>
        <w:br/>
        <w:tab/>
        <w:t>* Wnioski końcowe.</w:t>
        <w:br/>
        <w:tab/>
        <w:t>* Potencjalne kierunki dalszego rozwoju aplikacji.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drJoanna-Kowalska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czwartek, 25 lipca 2024, 16:12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30 of 40</w:t>
        <w:br/>
      </w:r>
    </w:p>
    <w:p>
      <w:r>
        <w:rPr>
          <w:b/>
        </w:rPr>
        <w:t xml:space="preserve">Lp.: </w:t>
      </w:r>
      <w:r>
        <w:t>31</w:t>
      </w:r>
    </w:p>
    <w:p>
      <w:r>
        <w:rPr>
          <w:b/>
        </w:rPr>
        <w:t xml:space="preserve">Temat (pl): </w:t>
      </w:r>
      <w:r>
        <w:t>Mod urealniający wybrane aspekty ruchu drogowego do gry Cities: Skylines</w:t>
      </w:r>
    </w:p>
    <w:p>
      <w:r>
        <w:rPr>
          <w:b/>
        </w:rPr>
        <w:t xml:space="preserve">Temat (en): </w:t>
      </w:r>
      <w:r>
        <w:t>Realistic Mod for Selected City Traffic Aspects in Cities: Skylines game</w:t>
      </w:r>
    </w:p>
    <w:p>
      <w:r>
        <w:rPr>
          <w:b/>
        </w:rPr>
        <w:t xml:space="preserve">Zakres: </w:t>
      </w:r>
      <w:r>
        <w:t>Celem projektu dyplomowego będzie opracowanie modyfikacji do gry Cities:</w:t>
        <w:br/>
        <w:t>Skylines, uwzględniającej wybrane aspekty wpływające na natężenie i</w:t>
        <w:br/>
        <w:t>przepustowość miejskiego ruchu drogowego, na przykład stan nawierzchni.</w:t>
        <w:br/>
        <w:t>W ramach realizacji projektu będzie odwzorowany fragment istniejącego</w:t>
        <w:br/>
        <w:t>miasta na podstawie danych topograficznych. Dodatkowym elementem pracy</w:t>
        <w:br/>
        <w:t>będzie porównanie stopnia realizmu symulacji w grze z rzeczywistymi</w:t>
        <w:br/>
        <w:t>danymi o ruchu drogowym.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Jędrzej Mońko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środa, 24 lipca 2024, 09:00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31 of 40</w:t>
        <w:br/>
      </w:r>
    </w:p>
    <w:p>
      <w:r>
        <w:rPr>
          <w:b/>
        </w:rPr>
        <w:t xml:space="preserve">Lp.: </w:t>
      </w:r>
      <w:r>
        <w:t>32</w:t>
      </w:r>
    </w:p>
    <w:p>
      <w:r>
        <w:rPr>
          <w:b/>
        </w:rPr>
        <w:t xml:space="preserve">Temat (pl): </w:t>
      </w:r>
      <w:r>
        <w:t>Aplikacja internetowa umożliwiająca udostępnianie i parametryczne</w:t>
        <w:br/>
        <w:t>dostosowywanie modeli 3D</w:t>
      </w:r>
    </w:p>
    <w:p>
      <w:r>
        <w:rPr>
          <w:b/>
        </w:rPr>
        <w:t xml:space="preserve">Temat (en): </w:t>
      </w:r>
      <w:r>
        <w:t>An internet application for sharing and parametric customization of 3D</w:t>
        <w:br/>
        <w:t>models</w:t>
      </w:r>
    </w:p>
    <w:p>
      <w:r>
        <w:rPr>
          <w:b/>
        </w:rPr>
        <w:t xml:space="preserve">Zakres: </w:t>
      </w:r>
      <w:r>
        <w:t>* Rozpoznanie rozwiązań dostępnych obecnie na rynku w dziedzinie</w:t>
        <w:br/>
        <w:t>projektu</w:t>
        <w:br/>
        <w:tab/>
        <w:t>* Określenie docelowej funkcjonalności systemu, w szczególności</w:t>
        <w:br/>
        <w:t>zaprojektowanie struktury danych umożliwiającej reprezentowanie modeli 3D</w:t>
        <w:br/>
        <w:tab/>
        <w:t>* Zaimplementowanie systemu</w:t>
        <w:br/>
        <w:tab/>
        <w:t>* Próbne wdrożenie i poddanie aplikacji testom manualnym i innym</w:t>
        <w:br/>
        <w:t>zaplanowanym w projekcie (ocena będzie uzależniona od zastosowanych</w:t>
        <w:br/>
        <w:t>technik testowania)</w:t>
      </w:r>
    </w:p>
    <w:p>
      <w:r>
        <w:rPr>
          <w:b/>
        </w:rPr>
        <w:t xml:space="preserve">Dodatkowe informacje: </w:t>
      </w:r>
      <w:r>
        <w:t>Aplikacja ma udostępniać modele publicznie, jednak dodawanie modeli ma</w:t>
        <w:br/>
        <w:t>być możliwe tylko po uwierzytelnieniu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Michał Karbowańczyk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wtorek, 23 lipca 2024, 17:50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32 of 40</w:t>
        <w:br/>
      </w:r>
    </w:p>
    <w:p>
      <w:r>
        <w:rPr>
          <w:b/>
        </w:rPr>
        <w:t xml:space="preserve">Lp.: </w:t>
      </w:r>
      <w:r>
        <w:t>33</w:t>
      </w:r>
    </w:p>
    <w:p>
      <w:r>
        <w:rPr>
          <w:b/>
        </w:rPr>
        <w:t xml:space="preserve">Temat (pl): </w:t>
      </w:r>
      <w:r>
        <w:t>Wielodostępny system Food2Food do porównywania produktów spożywczych z</w:t>
        <w:br/>
        <w:t>wykorzystaniem bazy danych Functional-Food</w:t>
      </w:r>
    </w:p>
    <w:p>
      <w:r>
        <w:rPr>
          <w:b/>
        </w:rPr>
        <w:t xml:space="preserve">Temat (en): </w:t>
      </w:r>
      <w:r>
        <w:t>Multi-access Food2Food system for comparing food products using the</w:t>
        <w:br/>
        <w:t>Functional-Food database</w:t>
      </w:r>
    </w:p>
    <w:p>
      <w:r>
        <w:rPr>
          <w:b/>
        </w:rPr>
        <w:t xml:space="preserve">Zakres: </w:t>
      </w:r>
      <w:r>
        <w:t>* Zdefiniowanie wymagań funkcjonalnych, niefunkcjonalnych oraz poziomów</w:t>
        <w:br/>
        <w:t>dostępu systemu Food2Food.</w:t>
        <w:br/>
        <w:tab/>
        <w:t>* Utworzenie relacyjnej bazy danych wraz z zaprojektowanymi statycznymi</w:t>
        <w:br/>
        <w:t>strukturami.</w:t>
        <w:br/>
        <w:tab/>
        <w:t>* Przygotowanie danych inicjalizujących dla utworzonej relacyjnej bazy</w:t>
        <w:br/>
        <w:t>danych.</w:t>
        <w:br/>
        <w:tab/>
        <w:t>* Zaprojektowanie oraz implementacja bezstanowej aplikacji sieciowej</w:t>
        <w:br/>
        <w:t>udostępniającej usługę REST.</w:t>
        <w:br/>
        <w:tab/>
        <w:t>* Zaprojektowanie oraz implementacja aplikacji internetowej SPA.</w:t>
        <w:br/>
        <w:br/>
        <w:tab/>
        <w:t>* Zweryfikowanie poprawności działania wybranych przypadków użycia</w:t>
        <w:br/>
        <w:t>oferowanych przez system Food2Food poprzez przygotowanie oraz uruchomienie</w:t>
        <w:br/>
        <w:t>testów integracyjnych.</w:t>
        <w:br/>
        <w:br/>
        <w:tab/>
        <w:t>* Uruchomienie systemu Food2Food w lokalnym środowisku konteneryzacji.</w:t>
        <w:br/>
        <w:br/>
        <w:tab/>
        <w:t>* Zweryfikowanie zgodności uruchomionego systemu Food2Food ze</w:t>
        <w:br/>
        <w:t>specyfikacją funkcjonalną tworzonego oprogramowania.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Mateusz Smoliński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wtorek, 23 lipca 2024, 15:12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33 of 40</w:t>
        <w:br/>
      </w:r>
    </w:p>
    <w:p>
      <w:r>
        <w:rPr>
          <w:b/>
        </w:rPr>
        <w:t xml:space="preserve">Lp.: </w:t>
      </w:r>
      <w:r>
        <w:t>34</w:t>
      </w:r>
    </w:p>
    <w:p>
      <w:r>
        <w:rPr>
          <w:b/>
        </w:rPr>
        <w:t xml:space="preserve">Temat (pl): </w:t>
      </w:r>
      <w:r>
        <w:t>LabMate – opracowanie podsystemów do administrowania inwentarzem</w:t>
        <w:br/>
        <w:t>laboratoryjnym ze zintegrowanym modułem śledzenia lokalizacji</w:t>
      </w:r>
    </w:p>
    <w:p>
      <w:r>
        <w:rPr>
          <w:b/>
        </w:rPr>
        <w:t xml:space="preserve">Temat (en): </w:t>
      </w:r>
      <w:r>
        <w:t>LabMate - development of subsystems for administering laboratory inventory</w:t>
        <w:br/>
        <w:t>with an integrated location tracking module</w:t>
      </w:r>
    </w:p>
    <w:p>
      <w:r>
        <w:rPr>
          <w:b/>
        </w:rPr>
        <w:t xml:space="preserve">Zakres: </w:t>
      </w:r>
      <w:r>
        <w:t>Całość projektu _LabMate _ma na celu ułatwienie pracownikom oraz</w:t>
        <w:br/>
        <w:t>studentom wydziału BiOŚ i Chemii Uniwersytetu Łódzkiego pracy z</w:t>
        <w:br/>
        <w:t>wyposażeniem laboratoriów poprzez opracowanie systemu informatycznego</w:t>
        <w:br/>
        <w:t>_LabMate._ Projekt ten bierze na siebie problematykę zarządzania</w:t>
        <w:br/>
        <w:t>inwentarzem - przede wszystkim odczynnikami przechowywanymi w opakowaniach</w:t>
        <w:br/>
        <w:t>producentów takich jak Sigma-Aldrich (Merck) - liczonymi w setkach.</w:t>
        <w:br/>
        <w:br/>
        <w:t>Stystem _LabMate _ma na celu przede wszystkim:</w:t>
        <w:br/>
        <w:br/>
        <w:tab/>
        <w:t>* (A) Integrację z bazami danych producentów w celu uzyskiwania</w:t>
        <w:br/>
        <w:t xml:space="preserve">szczegółowej informacji o odczynnikach.               </w:t>
        <w:br/>
        <w:tab/>
        <w:t>* (B) Integrację z użytkownikiem - prezentowanie praktycznych porad</w:t>
        <w:br/>
        <w:t>dotyczących korzystania z odczynników oraz kontrolowanie sesji rezerwacji</w:t>
        <w:br/>
        <w:t>zasobu laboratoryjnego inicjowanej przez użytkownika, prezentowanie</w:t>
        <w:br/>
        <w:t xml:space="preserve">wszelkich niezbędnych informacji w formie graficznej.             </w:t>
        <w:br/>
        <w:t xml:space="preserve"> </w:t>
        <w:br/>
        <w:tab/>
        <w:t>* (C) Integrację z super użytkownikiem - powiadamianie administratorów</w:t>
        <w:br/>
        <w:t>laboratorium w przypadku zapotrzebowania na czynności gospodarcze - np.</w:t>
        <w:br/>
        <w:t>konieczność uzupełnienia zapasów danego odczynnika wynikającą z</w:t>
        <w:br/>
        <w:t xml:space="preserve">przeterminowania określonych egzemplarzy.               </w:t>
        <w:br/>
        <w:tab/>
        <w:t>* (D) Utworzenie podsystemu implementującego interfejs komunikacji</w:t>
        <w:br/>
        <w:t>ze sprzętem wykorzystującym technologie przydatne w śledzeniu</w:t>
        <w:br/>
        <w:t xml:space="preserve">lokalizacji odczynników. </w:t>
        <w:br/>
        <w:tab/>
        <w:t>* (E) Podsystem wejścia/wyjścia elementu inwentarza w skład/ze składu</w:t>
        <w:br/>
        <w:t>systemu informatycznego, skanowanie etykiet inwentarza w celu dostępu do</w:t>
        <w:br/>
        <w:t>informacji o egzemplarzu i integracja z architekturą systemu</w:t>
        <w:br/>
        <w:br/>
        <w:t>Projekt realizowany jest jako 2 osobne prace dyplomowe inżynierskie -</w:t>
        <w:br/>
        <w:t>drugą z nich realizuje Wojciech Tomicki. Promotorem obu prac oraz</w:t>
        <w:br/>
        <w:t>inicjatorem kontaktu PŁ-UŁ w zakresie zapotrzebowania na realizację</w:t>
        <w:br/>
        <w:t>projektu jest dr. inż. Artur Hłobaż.</w:t>
        <w:br/>
        <w:t xml:space="preserve">                                                 </w:t>
        <w:br/>
        <w:t xml:space="preserve">       </w:t>
        <w:br/>
        <w:br/>
        <w:t>CELE PRACY DYPLOMOWEJ INŻYNIERSKIEJ AMADEUSZA SITNICKIEGO REALIZOWANEJ</w:t>
        <w:br/>
        <w:t>JAKO CZĘŚĆ OPRACOWANIA SYSTEMU _LABMATE_</w:t>
        <w:br/>
        <w:br/>
        <w:t>Główne cele pracy opierają się o podzbiór celi określonych w opisie</w:t>
        <w:br/>
        <w:t>systemu, na które składają się m.in. punkty (D) oraz (E).</w:t>
        <w:br/>
        <w:br/>
        <w:tab/>
        <w:t>* Optymalizacja rozmieszczenia sprzętu zaangażowanego w obliczanie</w:t>
        <w:br/>
        <w:t>lokalizacji wewnątrz laboratorium - uzyskanie jak najlepszej jakości</w:t>
        <w:br/>
        <w:t>lokalizacji</w:t>
        <w:br/>
        <w:br/>
        <w:tab/>
        <w:t>* Aspekt determinowania przynależności położenia obiektu do klastra</w:t>
        <w:br/>
        <w:t xml:space="preserve">lokalizacyjnego możliwych położeń obiektu                   </w:t>
        <w:br/>
        <w:t xml:space="preserve">         </w:t>
        <w:br/>
        <w:tab/>
        <w:t>* Aspekt lokalizowania obiektu z jak najlepszą dokładnością wewnątrz</w:t>
        <w:br/>
        <w:t>zamrażarek, lodówek i szaf służących do przechowywania obiektów</w:t>
        <w:br/>
        <w:t xml:space="preserve">                            </w:t>
        <w:br/>
        <w:br/>
        <w:tab/>
        <w:t>* Implementacja rozwiązania problemu lokalizowania z wykorzystaniem</w:t>
        <w:br/>
        <w:t>sprzętu o jak najmniejszym stopniu obciążenia budżetu - osiągnięcie</w:t>
        <w:br/>
        <w:t xml:space="preserve">jak najniższych kosztów, przy jednoczesnej skalowalności systemu.   </w:t>
        <w:br/>
        <w:t xml:space="preserve">           </w:t>
        <w:br/>
        <w:br/>
        <w:tab/>
        <w:t>* Obliczenia prowadzące do wyznaczenia lokalizacji dużej liczby</w:t>
        <w:br/>
        <w:t xml:space="preserve">odczynników zaimplementowane jako element systemu czasu rzeczywistego   </w:t>
        <w:br/>
        <w:t xml:space="preserve">                         </w:t>
        <w:br/>
        <w:tab/>
        <w:t>* Sprzętowy oraz programowy punkt wejścia odczynnika do systemu</w:t>
        <w:br/>
        <w:t xml:space="preserve">informatycznego - rejestracja odczynnika                       </w:t>
        <w:br/>
        <w:t xml:space="preserve">     </w:t>
        <w:br/>
        <w:tab/>
        <w:t>* Sprzętowy oraz programowy punkt wyjścia odczynnika do systemu</w:t>
        <w:br/>
        <w:t xml:space="preserve">informatycznego - ignorowanie odczynnika przez system             </w:t>
        <w:br/>
        <w:t xml:space="preserve">               </w:t>
        <w:br/>
        <w:tab/>
        <w:t xml:space="preserve">* Wykrycie porzucenia odczynnika przez studenta                 </w:t>
        <w:br/>
        <w:t xml:space="preserve">           </w:t>
        <w:br/>
        <w:tab/>
        <w:t>* Wykrycie niepożądanej lokalizacji odczynnika lub opuszczenie</w:t>
        <w:br/>
        <w:t xml:space="preserve">laboratorium przez odczynnik               </w:t>
        <w:br/>
        <w:br/>
        <w:tab/>
        <w:t>* Korzystanie w jak największym stopniu z rozwiązań open-source w</w:t>
        <w:br/>
        <w:t>aspekcie oprogramowania</w:t>
        <w:br/>
        <w:br/>
        <w:tab/>
        <w:t>* Integracja z interfejsem urządzenia etykietownicy - konieczność</w:t>
        <w:br/>
        <w:t xml:space="preserve">zapisu informacji w postaci kodów QR.        </w:t>
        <w:br/>
        <w:br/>
        <w:tab/>
        <w:t>* Integracja z modułami implementowanymi w drugiej powiązanej pracy</w:t>
        <w:br/>
        <w:t>inżynierskiej Wojciecha Tomickiego - (A), (B), (C). Implementacja</w:t>
        <w:br/>
        <w:t>wybranych ich elementów związanych z integracją komponentów systemu.</w:t>
      </w:r>
    </w:p>
    <w:p>
      <w:r>
        <w:rPr>
          <w:b/>
        </w:rPr>
        <w:t xml:space="preserve">Dodatkowe informacje: </w:t>
      </w:r>
      <w:r>
        <w:t>Projekt realizowany jest we współpracy z wydziałami Biologii i Ochrony</w:t>
        <w:br/>
        <w:t>Środowiska oraz Chemii Uniwersytetu Łódzkiego. Zostało podpisane</w:t>
        <w:br/>
        <w:t>stosowne porozumienie o współpracy.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Artur Hłobaż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poniedziałek, 22 lipca 2024, 22:07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34 of 40</w:t>
        <w:br/>
      </w:r>
    </w:p>
    <w:p>
      <w:r>
        <w:rPr>
          <w:b/>
        </w:rPr>
        <w:t xml:space="preserve">Lp.: </w:t>
      </w:r>
      <w:r>
        <w:t>35</w:t>
      </w:r>
    </w:p>
    <w:p>
      <w:r>
        <w:rPr>
          <w:b/>
        </w:rPr>
        <w:t xml:space="preserve">Temat (pl): </w:t>
      </w:r>
      <w:r>
        <w:t>Zarządzanie Siecią Transportową w Miastach z Wykorzystaniem Grafowych</w:t>
        <w:br/>
        <w:t>Baz Danych</w:t>
      </w:r>
    </w:p>
    <w:p>
      <w:r>
        <w:rPr>
          <w:b/>
        </w:rPr>
        <w:t xml:space="preserve">Temat (en): </w:t>
      </w:r>
      <w:r>
        <w:t>Urban Transport Network Management Using Graph Databases</w:t>
      </w:r>
    </w:p>
    <w:p>
      <w:r>
        <w:rPr>
          <w:b/>
        </w:rPr>
        <w:t xml:space="preserve">Zakres: </w:t>
      </w:r>
      <w:r>
        <w:t>1. Przegląd technologii i narzędzi</w:t>
        <w:br/>
        <w:t>Przegląd istniejących rozwiązań bazodanowych stosowanych w zarządzaniu</w:t>
        <w:br/>
        <w:t>transportem miejskim.</w:t>
        <w:br/>
        <w:t>Wybór odpowiednich narzędzi i technologii do budowy i utrzymania systemu</w:t>
        <w:br/>
        <w:t>zarządzania siecią transportową.</w:t>
        <w:br/>
        <w:t>Analiza dostępnych grafowych baz danych (np. Neo4j, OrientDB).</w:t>
        <w:br/>
        <w:t>2. Analiza wymagań systemu</w:t>
        <w:br/>
        <w:t>Identyfikacja kluczowych wymagań dla systemu zarządzania transportem</w:t>
        <w:br/>
        <w:t>miejskim.</w:t>
        <w:br/>
        <w:t>Specyfikacja funkcjonalna i niefunkcjonalna systemu.</w:t>
        <w:br/>
        <w:t>3. Projektowanie architektury systemu</w:t>
        <w:br/>
        <w:t>Projektowanie architektury aplikacji zarządzającej siecią transportową.</w:t>
        <w:br/>
        <w:t>Modelowanie sieci transportowej jako grafu, definicja węzłów i</w:t>
        <w:br/>
        <w:t>krawędzi.</w:t>
        <w:br/>
        <w:t>Projektowanie interfejsu użytkownika do wizualizacji i zarządzania</w:t>
        <w:br/>
        <w:t>siecią transportową.</w:t>
        <w:br/>
        <w:t>4. Implementacja grafowej bazy danych</w:t>
        <w:br/>
        <w:t>Implementacja modelu sieci transportowej w wybranej grafowej bazie danych.</w:t>
        <w:br/>
        <w:t>Importowanie danych transportowych miasta (np. dane GPS, rozkłady jazdy).</w:t>
        <w:br/>
        <w:t>Integracja bazy danych z aplikacją zarządzającą.</w:t>
        <w:br/>
        <w:t>5. Optymalizacja i zarządzanie ruchem</w:t>
        <w:br/>
        <w:t>Opracowanie algorytmów optymalizacji tras i zarządzania ruchem.</w:t>
        <w:br/>
        <w:t>Implementacja algorytmów w aplikacji, integracja z grafową bazą danych.</w:t>
        <w:br/>
        <w:t>6. Implementacja i testowanie aplikacji</w:t>
        <w:br/>
        <w:t>Budowa interfejsu użytkownika do zarządzania ruchem miejskim.</w:t>
        <w:br/>
        <w:t>Przeprowadzenie testów aplikacji pod kątem funkcjonalności i</w:t>
        <w:br/>
        <w:t>wydajności.</w:t>
        <w:br/>
        <w:t>7. Walidacja i ocena systemu</w:t>
        <w:br/>
        <w:t>Przygotowanie scenariuszy testowych do oceny funkcjonalności i wydajności</w:t>
        <w:br/>
        <w:t>systemu.</w:t>
        <w:br/>
        <w:t>Przeprowadzenie testów i walidacji rozwiązania w różnych warunkach i</w:t>
        <w:br/>
        <w:t>scenariuszach.</w:t>
        <w:br/>
        <w:t>Analiza wyników testów, ocena efektywności systemu.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Marcin Kwapisz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poniedziałek, 22 lipca 2024, 20:57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35 of 40</w:t>
        <w:br/>
      </w:r>
    </w:p>
    <w:p>
      <w:r>
        <w:rPr>
          <w:b/>
        </w:rPr>
        <w:t xml:space="preserve">Lp.: </w:t>
      </w:r>
      <w:r>
        <w:t>36</w:t>
      </w:r>
    </w:p>
    <w:p>
      <w:r>
        <w:rPr>
          <w:b/>
        </w:rPr>
        <w:t xml:space="preserve">Temat (pl): </w:t>
      </w:r>
      <w:r>
        <w:t>Wielodostępny system UniCommute ułatwiający planowanie wspólnych</w:t>
        <w:br/>
        <w:t>powrotów i dojazdów na uczelnie</w:t>
      </w:r>
    </w:p>
    <w:p>
      <w:r>
        <w:rPr>
          <w:b/>
        </w:rPr>
        <w:t xml:space="preserve">Temat (en): </w:t>
      </w:r>
      <w:r>
        <w:t>Multi-access UniCommute system facilitating the planning of shared commutes</w:t>
        <w:br/>
        <w:t>to and from the university</w:t>
      </w:r>
    </w:p>
    <w:p>
      <w:r>
        <w:rPr>
          <w:b/>
        </w:rPr>
        <w:t xml:space="preserve">Zakres: </w:t>
      </w:r>
      <w:r>
        <w:t>* Określenie poziomów dostępu, wymagań funkcjonalnych oraz</w:t>
        <w:br/>
        <w:t>niefunkcjonalnych dla systemu UniCommute.</w:t>
        <w:br/>
        <w:tab/>
        <w:t>* Przygotowanie struktur relacyjnej bazy danych oraz danych inicjujące.</w:t>
        <w:br/>
        <w:tab/>
        <w:t>* Zaprojektowanie i implementacja aplikacji sieciowej, realizującej</w:t>
        <w:br/>
        <w:t>przetwarzanie transakcyjne oraz oferującej interfejs REST.</w:t>
        <w:br/>
        <w:tab/>
        <w:t>* Zaprojektowanie i implementacja aplikacji internetowej, w postaci SPA.</w:t>
        <w:br/>
        <w:tab/>
        <w:t>* Stworzenie oraz przeprowadzenie testów integracyjnych, najważniejszych</w:t>
        <w:br/>
        <w:t>usług oferowanych przez system UniCommute.</w:t>
        <w:br/>
        <w:tab/>
        <w:t>* Integracja z zewnętrznym API, pozwalającym na utworzenie modułu</w:t>
        <w:br/>
        <w:t>płatności za przejazdy.</w:t>
        <w:br/>
        <w:tab/>
        <w:t>* Uruchomienie systemu w środowisku lokalnym, z wykorzystaniem</w:t>
        <w:br/>
        <w:t>technologii konteneryzacji Docker.</w:t>
        <w:br/>
        <w:tab/>
        <w:t>* Wykonanie weryfikacji zgodności funkcjonalności oferowanej przez</w:t>
        <w:br/>
        <w:t>tytułowy system ze specyfikacją funkcjonalną systemu.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Mateusz Smoliński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poniedziałek, 22 lipca 2024, 17:19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36 of 40</w:t>
        <w:br/>
      </w:r>
    </w:p>
    <w:p>
      <w:r>
        <w:rPr>
          <w:b/>
        </w:rPr>
        <w:t xml:space="preserve">Lp.: </w:t>
      </w:r>
      <w:r>
        <w:t>37</w:t>
      </w:r>
    </w:p>
    <w:p>
      <w:r>
        <w:rPr>
          <w:b/>
        </w:rPr>
        <w:t xml:space="preserve">Temat (pl): </w:t>
      </w:r>
      <w:r>
        <w:t>System do pomiaru i raportowania parametrów środowiskowych w lasach i</w:t>
        <w:br/>
        <w:t>terenach rolniczych</w:t>
      </w:r>
    </w:p>
    <w:p>
      <w:r>
        <w:rPr>
          <w:b/>
        </w:rPr>
        <w:t xml:space="preserve">Temat (en): </w:t>
      </w:r>
      <w:r>
        <w:t>System of acquisition and reporting of environmental state in forests and</w:t>
        <w:br/>
        <w:t>farmlands</w:t>
      </w:r>
    </w:p>
    <w:p>
      <w:r>
        <w:rPr>
          <w:b/>
        </w:rPr>
        <w:t xml:space="preserve">Zakres: </w:t>
      </w:r>
      <w:r>
        <w:t>Zbudowanie układu pomiarowego opartego o komunikację LoRa.</w:t>
        <w:br/>
        <w:t>Zbadanie jej efektywności w przypadku stosowania pojedynczego węzła</w:t>
        <w:br/>
        <w:t>‘sink’, podwójnego węzła ‘sink’ i poprzez sieć typu ‘mesh’.</w:t>
        <w:br/>
        <w:t>Zbadanie jej efektywności w przypadku zakłóceń komunikacji (małe SNR).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hab. inż. Michał Morawski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poniedziałek, 22 lipca 2024, 13:02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37 of 40</w:t>
        <w:br/>
      </w:r>
    </w:p>
    <w:p>
      <w:r>
        <w:rPr>
          <w:b/>
        </w:rPr>
        <w:t xml:space="preserve">Lp.: </w:t>
      </w:r>
      <w:r>
        <w:t>38</w:t>
      </w:r>
    </w:p>
    <w:p>
      <w:r>
        <w:rPr>
          <w:b/>
        </w:rPr>
        <w:t xml:space="preserve">Temat (pl): </w:t>
      </w:r>
      <w:r>
        <w:t>Analiza wybranych algorytmów uczenia maszynowego w przewidywaniu kursów</w:t>
        <w:br/>
        <w:t>walut</w:t>
      </w:r>
    </w:p>
    <w:p>
      <w:r>
        <w:rPr>
          <w:b/>
        </w:rPr>
        <w:t xml:space="preserve">Temat (en): </w:t>
      </w:r>
      <w:r>
        <w:t>Analysis of selected machine learning algorithms in currency exchange rate</w:t>
        <w:br/>
        <w:t>prediction</w:t>
      </w:r>
    </w:p>
    <w:p>
      <w:r>
        <w:rPr>
          <w:b/>
        </w:rPr>
        <w:t xml:space="preserve">Zakres: </w:t>
      </w:r>
      <w:r>
        <w:t>Zakres pracy obejmuje analizę wybranych algorytmów przewidywania kursów</w:t>
        <w:br/>
        <w:t>walut dla sektorów gospodarki oraz ich implementację.</w:t>
        <w:br/>
        <w:t>Przeprowadzenie eksperymentów oraz wykonanie analizy porównawczej</w:t>
        <w:br/>
        <w:t xml:space="preserve">wyników dla zaimplementowanych algorytmów. 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hab. inż. Agnieszka Duraj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niedziela, 14 lipca 2024, 11:24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38 of 40</w:t>
        <w:br/>
      </w:r>
    </w:p>
    <w:p>
      <w:r>
        <w:rPr>
          <w:b/>
        </w:rPr>
        <w:t xml:space="preserve">Lp.: </w:t>
      </w:r>
      <w:r>
        <w:t>39</w:t>
      </w:r>
    </w:p>
    <w:p>
      <w:r>
        <w:rPr>
          <w:b/>
        </w:rPr>
        <w:t xml:space="preserve">Temat (pl): </w:t>
      </w:r>
      <w:r>
        <w:t>Zintegrowana aplikacja webowa do monitorowania postępów w nauce i</w:t>
        <w:br/>
        <w:t>zarządzania korepetycjami</w:t>
      </w:r>
    </w:p>
    <w:p>
      <w:r>
        <w:rPr>
          <w:b/>
        </w:rPr>
        <w:t xml:space="preserve">Temat (en): </w:t>
      </w:r>
      <w:r>
        <w:t>Integrated web application for monitoring learning progress and managing</w:t>
        <w:br/>
        <w:t>tutoring sessions</w:t>
      </w:r>
    </w:p>
    <w:p>
      <w:r>
        <w:rPr>
          <w:b/>
        </w:rPr>
        <w:t xml:space="preserve">Zakres: </w:t>
      </w:r>
      <w:r>
        <w:t>Celem pracy jest stworzenie zintegrowanej aplikacji internetowej dla</w:t>
        <w:br/>
        <w:t>korepetytorów wspierającej  monitorowanie postępów w nauce i</w:t>
        <w:br/>
        <w:t>zarządzanie korepetycjami.</w:t>
        <w:br/>
        <w:br/>
        <w:t>Zakres pracy obejmuje:</w:t>
        <w:br/>
        <w:br/>
        <w:tab/>
        <w:t>* przegląd i analizę istniejących rozwiązań</w:t>
        <w:br/>
        <w:tab/>
        <w:t>* dobór odpowiednich metod, narzędzi i technologii</w:t>
        <w:br/>
        <w:tab/>
        <w:t>*  projekt i implementację aplikacji internetowej wspomagającej</w:t>
        <w:br/>
        <w:t>monitorowanie postępów w nauce i zarządzanie korepetycjami, tworzenie i</w:t>
        <w:br/>
        <w:t>zarządzanie materiałami edukacyjnymi, udostępnianie, monitorowanie</w:t>
        <w:br/>
        <w:t>realizowanych ćwiczeń, przeglądanie zadań, przeprowadzania testów</w:t>
        <w:br/>
        <w:t>online, śledzenie czasu pracy nad zadaniami, generowanie przypomnień o</w:t>
        <w:br/>
        <w:t>zadaniach i lekcjach generowanie raportów i statystyk</w:t>
        <w:br/>
        <w:tab/>
        <w:t>* opracowanie dokumentacji systemu</w:t>
      </w:r>
    </w:p>
    <w:p>
      <w:r>
        <w:rPr>
          <w:b/>
        </w:rPr>
        <w:t xml:space="preserve">Dodatkowe informacje: </w:t>
      </w:r>
      <w:r>
        <w:t>-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inż. Bożena Borowska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sobota, 13 lipca 2024, 17:20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Bdr>
          <w:bottom w:val="single" w:sz="6" w:space="1" w:color="auto"/>
        </w:pBdr>
      </w:pPr>
      <w:r>
        <w:t>25 Z-thesisexport-20250512_0334.xlsx | Row 39 of 40</w:t>
        <w:br/>
      </w:r>
    </w:p>
    <w:p>
      <w:r>
        <w:rPr>
          <w:b/>
        </w:rPr>
        <w:t xml:space="preserve">Lp.: </w:t>
      </w:r>
      <w:r>
        <w:t>40</w:t>
      </w:r>
    </w:p>
    <w:p>
      <w:r>
        <w:rPr>
          <w:b/>
        </w:rPr>
        <w:t xml:space="preserve">Temat (pl): </w:t>
      </w:r>
      <w:r>
        <w:t>Badanie prawdopodobieństwa wyjścia spółek z luki dywidendowej przy</w:t>
        <w:br/>
        <w:t>użyciu algorytmu LSTM</w:t>
      </w:r>
    </w:p>
    <w:p>
      <w:r>
        <w:rPr>
          <w:b/>
        </w:rPr>
        <w:t xml:space="preserve">Temat (en): </w:t>
      </w:r>
      <w:r>
        <w:t>Examining the probability of companies exiting the dividend gap using the</w:t>
        <w:br/>
        <w:t>LSTM algorithm</w:t>
      </w:r>
    </w:p>
    <w:p>
      <w:r>
        <w:rPr>
          <w:b/>
        </w:rPr>
        <w:t xml:space="preserve">Zakres: </w:t>
      </w:r>
      <w:r>
        <w:t>Zakres pracy:</w:t>
        <w:br/>
        <w:br/>
        <w:t>1. Analiza i przygotowanie danych - zgromadzenie i wstępne przetworzenie</w:t>
        <w:br/>
        <w:t>danych dotyczących cen akcji, wyników finansowych, oraz harmonogramów</w:t>
        <w:br/>
        <w:t>dywidend</w:t>
        <w:br/>
        <w:br/>
        <w:t>2. Implementacja modelu - implementacja algorytmu LSTM do przewidywania</w:t>
        <w:br/>
        <w:t>prawdopodobieństwa wyjścia z luki dywidendowej</w:t>
        <w:br/>
        <w:br/>
        <w:t>3. Ocena i walidacja modelu - przeprowadzenie eksperymentów w celu oceny</w:t>
        <w:br/>
        <w:t>dokładności modelu</w:t>
        <w:br/>
        <w:br/>
        <w:t>4. Stworzenie GUI - opracowanie interfejsu użytkownika, który umożliwi</w:t>
        <w:br/>
        <w:t>generowanie rekomendacji</w:t>
      </w:r>
    </w:p>
    <w:p>
      <w:r>
        <w:rPr>
          <w:b/>
        </w:rPr>
        <w:t xml:space="preserve">Dodatkowe informacje: </w:t>
      </w:r>
      <w:r>
        <w:t>Cel:</w:t>
        <w:br/>
        <w:t>Stworzenie systemu, który umożliwi predykcję wyjścia spółki z luki</w:t>
        <w:br/>
        <w:t>dywidendowej oraz oszacowanie liczby dni potrzebnych do tego. W celu</w:t>
        <w:br/>
        <w:t>stworzenia tego systemu zostanie przeprowadzona analiza, jakie parametry</w:t>
        <w:br/>
        <w:t>finansowe (rating, zadłużenie, EBITDA i podobne) najmocniej wpływają na</w:t>
        <w:br/>
        <w:t>predykcję. System będzie posiadał interfejs użytkownika, w którym</w:t>
        <w:br/>
        <w:t>będzie możliwość generowania rekomendacji.</w:t>
      </w:r>
    </w:p>
    <w:p>
      <w:r>
        <w:rPr>
          <w:b/>
        </w:rPr>
        <w:t xml:space="preserve">Język: </w:t>
      </w:r>
      <w:r>
        <w:t>polski</w:t>
      </w:r>
    </w:p>
    <w:p>
      <w:r>
        <w:rPr>
          <w:b/>
        </w:rPr>
        <w:t xml:space="preserve">Promotor: </w:t>
      </w:r>
      <w:r>
        <w:t>dr Joanna Kowalska</w:t>
      </w:r>
    </w:p>
    <w:p>
      <w:r>
        <w:rPr>
          <w:b/>
        </w:rPr>
        <w:t xml:space="preserve">Jednostka PŁ: </w:t>
      </w:r>
      <w:r>
        <w:t>I72 - Instytut Informatyki</w:t>
      </w:r>
    </w:p>
    <w:p>
      <w:r>
        <w:rPr>
          <w:b/>
        </w:rPr>
        <w:t xml:space="preserve">Cel pracy: </w:t>
      </w:r>
      <w:r>
        <w:t>praca zwykła</w:t>
      </w:r>
    </w:p>
    <w:p>
      <w:r>
        <w:rPr>
          <w:b/>
        </w:rPr>
        <w:t xml:space="preserve">Status WIKAMP: </w:t>
      </w:r>
      <w:r>
        <w:t>Wybrany przez studenta i zatwierdzony przez promotora</w:t>
      </w:r>
    </w:p>
    <w:p>
      <w:r>
        <w:rPr>
          <w:b/>
        </w:rPr>
        <w:t xml:space="preserve">Czas modyfikacji: </w:t>
      </w:r>
      <w:r>
        <w:t>piątek, 12 lipca 2024, 22:10</w:t>
      </w:r>
    </w:p>
    <w:p>
      <w:r>
        <w:rPr>
          <w:b/>
        </w:rPr>
        <w:t xml:space="preserve">Kierunek studiów: </w:t>
      </w:r>
      <w:r>
        <w:t>Informatyka Stosowana</w:t>
      </w:r>
    </w:p>
    <w:p>
      <w:r>
        <w:rPr>
          <w:b/>
        </w:rPr>
        <w:t xml:space="preserve">Planowany semestr obrony: </w:t>
      </w:r>
      <w:r>
        <w:t>2024/25 Z</w:t>
      </w:r>
      <w:r>
        <w:br w:type="page"/>
      </w:r>
    </w:p>
    <w:p>
      <w:pPr>
        <w:pStyle w:val="Title"/>
      </w:pPr>
      <w:r>
        <w:t>Test title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